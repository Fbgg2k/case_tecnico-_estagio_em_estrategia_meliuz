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📊 Análise Completa - Projeto Méliuz</w:t>
      </w:r>
    </w:p>
    <w:p>
      <w:pPr>
        <w:pStyle w:val="Heading2"/>
      </w:pPr>
      <w:r>
        <w:rPr>
          <w:b/>
          <w:sz w:val="28"/>
        </w:rPr>
        <w:t>📌 Sumário Executivo</w:t>
      </w:r>
    </w:p>
    <w:p>
      <w:r>
        <w:t>🎯 Visão Geral</w:t>
      </w:r>
    </w:p>
    <w:p>
      <w:r>
        <w:t>Este documento apresenta uma análise completa dos dados da Méliuz, incluindo métricas de performance, insights estratégicos e recomendações acionáveis baseadas nos gráficos e dados gerados.</w:t>
      </w:r>
    </w:p>
    <w:p>
      <w:pPr>
        <w:pStyle w:val="Heading2"/>
      </w:pPr>
      <w:r>
        <w:rPr>
          <w:b/>
          <w:sz w:val="28"/>
        </w:rPr>
        <w:t>🔍 Análise Detalhada do Relatório</w:t>
      </w:r>
    </w:p>
    <w:p>
      <w:r>
        <w:t>Excelente análise inicial. O relatório identifica com precisão os dois principais vetores do problema: erosão da base de transações e risco de concentração de parceiros.</w:t>
      </w:r>
    </w:p>
    <w:p>
      <w:r>
        <w:rPr>
          <w:b/>
        </w:rPr>
        <w:t>erosão da base de transações</w:t>
      </w:r>
    </w:p>
    <w:p>
      <w:r>
        <w:rPr>
          <w:b/>
        </w:rPr>
        <w:t>risco de concentração de parceiros</w:t>
      </w:r>
    </w:p>
    <w:p>
      <w:r>
        <w:t>A seguir, apresento uma análise aprofundada com insights detalhados, exemplos práticos e um plano de recomendações acionáveis para reverter o cenário.</w:t>
      </w:r>
    </w:p>
    <w:p>
      <w:pPr>
        <w:pStyle w:val="Heading3"/>
      </w:pPr>
      <w:r>
        <w:rPr>
          <w:b/>
          <w:i/>
          <w:sz w:val="24"/>
        </w:rPr>
        <w:t>Análise Aprofundada dos Insights: Conectando os Pontos</w:t>
      </w:r>
    </w:p>
    <w:p>
      <w:r>
        <w:rPr>
          <w:b/>
        </w:rPr>
        <w:t>Análise Aprofundada dos Insights: Conectando os Pontos</w:t>
      </w:r>
    </w:p>
    <w:p>
      <w:r>
        <w:t>O relatório faz um ótimo trabalho ao isolar os problemas. O próximo passo é entender como eles se interconectam e quais são suas implicações estratégicas.</w:t>
      </w:r>
    </w:p>
    <w:p>
      <w:r>
        <w:rPr>
          <w:b/>
        </w:rPr>
        <w:t>Insight 1: A "Hemorragia Lenta" - O Problema é o Volume, não o Valor.</w:t>
      </w:r>
    </w:p>
    <w:p>
      <w:r>
        <w:t>A estabilidade do Ticket Médio é uma faca de dois gumes. Por um lado, indica que os clientes que compram continuam gastando o mesmo valor, o que é positivo. Por outro, mascara a gravidade do problema real: a plataforma está perdendo a capacidade de gerar transações.</w:t>
      </w:r>
    </w:p>
    <w:p>
      <w:r>
        <w:rPr>
          <w:b/>
        </w:rPr>
        <w:t>a plataforma está perdendo a capacidade de gerar transações</w:t>
      </w:r>
    </w:p>
    <w:p>
      <w:pPr>
        <w:pStyle w:val="ListBullet"/>
      </w:pPr>
      <w:r>
        <w:t>Implicação: Esforços para aumentar o ticket médio (ex: "compre mais e ganhe mais cashback") seriam paliativos e não resolveriam a causa-raiz. O foco deve ser em volume e frequência.</w:t>
      </w:r>
    </w:p>
    <w:p>
      <w:pPr>
        <w:pStyle w:val="ListBullet"/>
      </w:pPr>
      <w:r>
        <w:t>A Causa-Raiz Combinada: A queda no faturamento (-0,26% ao dia) é uma consequência direta da combinação de duas tendências negativas:</w:t>
        <w:br/>
        <w:t>Menos transações por dia (correlação de 0.80 com o faturamento).</w:t>
        <w:br/>
        <w:t>Menos usuários novos entrando na plataforma (o que reduz o "combustível" para futuras transações).</w:t>
        <w:br/>
        <w:br/>
      </w:r>
    </w:p>
    <w:p>
      <w:pPr>
        <w:pStyle w:val="ListBullet"/>
      </w:pPr>
      <w:r>
        <w:t>Menos transações por dia (correlação de 0.80 com o faturamento).</w:t>
      </w:r>
    </w:p>
    <w:p>
      <w:pPr>
        <w:pStyle w:val="ListBullet"/>
      </w:pPr>
      <w:r>
        <w:t>Menos usuários novos entrando na plataforma (o que reduz o "combustível" para futuras transações).</w:t>
      </w:r>
    </w:p>
    <w:p>
      <w:r>
        <w:rPr>
          <w:b/>
        </w:rPr>
        <w:t>Implicação:</w:t>
      </w:r>
    </w:p>
    <w:p>
      <w:r>
        <w:rPr>
          <w:b/>
        </w:rPr>
        <w:t>volume e frequência</w:t>
      </w:r>
    </w:p>
    <w:p>
      <w:r>
        <w:rPr>
          <w:b/>
        </w:rPr>
        <w:t>A Causa-Raiz Combinada:</w:t>
      </w:r>
    </w:p>
    <w:p>
      <w:pPr>
        <w:pStyle w:val="ListNumber"/>
      </w:pPr>
      <w:r>
        <w:t>1. Menos transações por dia (correlação de 0.80 com o faturamento).</w:t>
      </w:r>
    </w:p>
    <w:p>
      <w:pPr>
        <w:pStyle w:val="ListNumber"/>
      </w:pPr>
      <w:r>
        <w:t>2. Menos usuários novos entrando na plataforma (o que reduz o "combustível" para futuras transações).</w:t>
      </w:r>
    </w:p>
    <w:p>
      <w:r>
        <w:rPr>
          <w:b/>
        </w:rPr>
        <w:t>Menos transações por dia</w:t>
      </w:r>
    </w:p>
    <w:p>
      <w:r>
        <w:rPr>
          <w:b/>
        </w:rPr>
        <w:t>Menos usuários novos entrando na plataforma</w:t>
      </w:r>
    </w:p>
    <w:p>
      <w:r>
        <w:t>Isso descreve um clássico "balde furado": não apenas a água está vazando (usuários existentes transacionam menos ou deixam de usar), mas também está entrando menos água nova para repor o nível (queda na aquisição).</w:t>
      </w:r>
    </w:p>
    <w:p>
      <w:r>
        <w:rPr>
          <w:b/>
        </w:rPr>
        <w:t>Insight 2: O "Gigante com Pés de Barro" - A Hiperdependência Estratégica.</w:t>
      </w:r>
    </w:p>
    <w:p>
      <w:r>
        <w:t>A concentração de 100% do faturamento em apenas 3 parceiros (com o Parceiro A representando 33,6%) é um risco existencial para esta linha de negócio.</w:t>
      </w:r>
    </w:p>
    <w:p>
      <w:r>
        <w:rPr>
          <w:b/>
        </w:rPr>
        <w:t>risco existencial</w:t>
      </w:r>
    </w:p>
    <w:p>
      <w:pPr>
        <w:pStyle w:val="ListBullet"/>
      </w:pPr>
      <w:r>
        <w:t>Implicação Estratégica: A Méliuz não está no controle do seu próprio destino. Qualquer mudança unilateral por parte desses parceiros pode ser catastrófica.</w:t>
        <w:br/>
        <w:t>Exemplo de Risco 1 (Comercial): O Parceiro A decide reduzir a comissão paga à Méliuz de 5% para 3%. A Méliuz teria que aceitar uma margem menor ou repassar um cashback menos atrativo, acelerando a queda de usuários.</w:t>
        <w:br/>
        <w:t>Exemplo de Risco 2 (Operacional): O Parceiro B enfrenta um problema de reputação ou uma crise logística. A imagem e a performance da Méliuz seriam diretamente afetadas, sem que ela tenha culpa.</w:t>
        <w:br/>
        <w:t>Exemplo de Risco 3 (Concorrência): Um concorrente da Méliuz fecha um acordo de exclusividade com o Parceiro C. Uma fatia significativa do faturamento desapareceria da noite para o dia.</w:t>
        <w:br/>
        <w:br/>
      </w:r>
    </w:p>
    <w:p>
      <w:pPr>
        <w:pStyle w:val="ListBullet"/>
      </w:pPr>
      <w:r>
        <w:t>Exemplo de Risco 1 (Comercial): O Parceiro A decide reduzir a comissão paga à Méliuz de 5% para 3%. A Méliuz teria que aceitar uma margem menor ou repassar um cashback menos atrativo, acelerando a queda de usuários.</w:t>
      </w:r>
    </w:p>
    <w:p>
      <w:pPr>
        <w:pStyle w:val="ListBullet"/>
      </w:pPr>
      <w:r>
        <w:t>Exemplo de Risco 2 (Operacional): O Parceiro B enfrenta um problema de reputação ou uma crise logística. A imagem e a performance da Méliuz seriam diretamente afetadas, sem que ela tenha culpa.</w:t>
      </w:r>
    </w:p>
    <w:p>
      <w:pPr>
        <w:pStyle w:val="ListBullet"/>
      </w:pPr>
      <w:r>
        <w:t>Exemplo de Risco 3 (Concorrência): Um concorrente da Méliuz fecha um acordo de exclusividade com o Parceiro C. Uma fatia significativa do faturamento desapareceria da noite para o dia.</w:t>
      </w:r>
    </w:p>
    <w:p>
      <w:r>
        <w:rPr>
          <w:b/>
        </w:rPr>
        <w:t>Implicação Estratégica:</w:t>
      </w:r>
    </w:p>
    <w:p>
      <w:pPr>
        <w:pStyle w:val="ListBullet"/>
      </w:pPr>
      <w:r>
        <w:t>Exemplo de Risco 1 (Comercial): O Parceiro A decide reduzir a comissão paga à Méliuz de 5% para 3%. A Méliuz teria que aceitar uma margem menor ou repassar um cashback menos atrativo, acelerando a queda de usuários.</w:t>
      </w:r>
    </w:p>
    <w:p>
      <w:pPr>
        <w:pStyle w:val="ListBullet"/>
      </w:pPr>
      <w:r>
        <w:t>Exemplo de Risco 2 (Operacional): O Parceiro B enfrenta um problema de reputação ou uma crise logística. A imagem e a performance da Méliuz seriam diretamente afetadas, sem que ela tenha culpa.</w:t>
      </w:r>
    </w:p>
    <w:p>
      <w:pPr>
        <w:pStyle w:val="ListBullet"/>
      </w:pPr>
      <w:r>
        <w:t>Exemplo de Risco 3 (Concorrência): Um concorrente da Méliuz fecha um acordo de exclusividade com o Parceiro C. Uma fatia significativa do faturamento desapareceria da noite para o dia.</w:t>
      </w:r>
    </w:p>
    <w:p>
      <w:r>
        <w:rPr>
          <w:b/>
        </w:rPr>
        <w:t>Exemplo de Risco 1 (Comercial):</w:t>
      </w:r>
    </w:p>
    <w:p>
      <w:r>
        <w:rPr>
          <w:b/>
        </w:rPr>
        <w:t>Exemplo de Risco 2 (Operacional):</w:t>
      </w:r>
    </w:p>
    <w:p>
      <w:r>
        <w:rPr>
          <w:b/>
        </w:rPr>
        <w:t>Exemplo de Risco 3 (Concorrência):</w:t>
      </w:r>
    </w:p>
    <w:p>
      <w:r>
        <w:t>A homogeneidade das margens, embora pareça positiva, pode indicar uma falta de poder de negociação para conseguir acordos mais vantajosos com parceiros menores.</w:t>
      </w:r>
    </w:p>
    <w:p>
      <w:pPr>
        <w:pStyle w:val="Heading3"/>
      </w:pPr>
      <w:r>
        <w:rPr>
          <w:b/>
          <w:i/>
          <w:sz w:val="24"/>
        </w:rPr>
        <w:t>Exemplos Práticos para Visualização</w:t>
      </w:r>
    </w:p>
    <w:p>
      <w:r>
        <w:rPr>
          <w:b/>
        </w:rPr>
        <w:t>Exemplos Práticos para Visualização</w:t>
      </w:r>
    </w:p>
    <w:p>
      <w:r>
        <w:t>Para tornar os problemas e soluções mais tangíveis:</w:t>
      </w:r>
    </w:p>
    <w:p>
      <w:pPr>
        <w:pStyle w:val="ListBullet"/>
      </w:pPr>
      <w:r>
        <w:br/>
        <w:t>Exemplo Prático da Queda de Usuários:</w:t>
        <w:br/>
        <w:br/>
        <w:t>Cenário: Um usuário, "Carlos", costumava comprar eletrônicos via Méliuz todo trimestre. Nos últimos 6 meses, ele não fez nenhuma compra. A plataforma não enviou nenhuma notificação personalizada ou oferta de reativação para ele. Ao mesmo tempo, a Méliuz reduziu o investimento em mídias pagas para adquirir novos usuários como o Carlos.</w:t>
        <w:br/>
        <w:t>Resultado: A Méliuz perdeu o faturamento recorrente do Carlos e não adquiriu um novo usuário para substituí-lo. Multiplique isso por milhares de "Carlos" e temos a queda de -0,26% ao dia.</w:t>
        <w:br/>
        <w:br/>
      </w:r>
    </w:p>
    <w:p>
      <w:pPr>
        <w:pStyle w:val="ListBullet"/>
      </w:pPr>
      <w:r>
        <w:t>Cenário: Um usuário, "Carlos", costumava comprar eletrônicos via Méliuz todo trimestre. Nos últimos 6 meses, ele não fez nenhuma compra. A plataforma não enviou nenhuma notificação personalizada ou oferta de reativação para ele. Ao mesmo tempo, a Méliuz reduziu o investimento em mídias pagas para adquirir novos usuários como o Carlos.</w:t>
      </w:r>
    </w:p>
    <w:p>
      <w:pPr>
        <w:pStyle w:val="ListBullet"/>
      </w:pPr>
      <w:r>
        <w:t>Resultado: A Méliuz perdeu o faturamento recorrente do Carlos e não adquiriu um novo usuário para substituí-lo. Multiplique isso por milhares de "Carlos" e temos a queda de -0,26% ao dia.</w:t>
      </w:r>
    </w:p>
    <w:p>
      <w:pPr>
        <w:pStyle w:val="ListBullet"/>
      </w:pPr>
      <w:r>
        <w:br/>
        <w:t>Exemplo Prático do Risco de Concentração:</w:t>
        <w:br/>
        <w:br/>
        <w:t>Cenário: O Parceiro A (líder de faturamento) lança seu próprio programa de fidelidade com cashback direto, tornando o benefício da Méliuz redundante para seus clientes mais fiéis.</w:t>
        <w:br/>
        <w:t>Resultado: Os usuários que compravam no Parceiro A via Méliuz agora compram diretamente. O faturamento da Méliuz proveniente desse parceiro cai 30% em um mês, arrastando o resultado geral da empresa para baixo.</w:t>
        <w:br/>
        <w:br/>
      </w:r>
    </w:p>
    <w:p>
      <w:pPr>
        <w:pStyle w:val="ListBullet"/>
      </w:pPr>
      <w:r>
        <w:t>Cenário: O Parceiro A (líder de faturamento) lança seu próprio programa de fidelidade com cashback direto, tornando o benefício da Méliuz redundante para seus clientes mais fiéis.</w:t>
      </w:r>
    </w:p>
    <w:p>
      <w:pPr>
        <w:pStyle w:val="ListBullet"/>
      </w:pPr>
      <w:r>
        <w:t>Resultado: Os usuários que compravam no Parceiro A via Méliuz agora compram diretamente. O faturamento da Méliuz proveniente desse parceiro cai 30% em um mês, arrastando o resultado geral da empresa para baixo.</w:t>
      </w:r>
    </w:p>
    <w:p>
      <w:r>
        <w:t>Exemplo Prático da Queda de Usuários:</w:t>
      </w:r>
    </w:p>
    <w:p>
      <w:r>
        <w:rPr>
          <w:b/>
        </w:rPr>
        <w:t>Exemplo Prático da Queda de Usuários:</w:t>
      </w:r>
    </w:p>
    <w:p>
      <w:pPr>
        <w:pStyle w:val="ListBullet"/>
      </w:pPr>
      <w:r>
        <w:t>Cenário: Um usuário, "Carlos", costumava comprar eletrônicos via Méliuz todo trimestre. Nos últimos 6 meses, ele não fez nenhuma compra. A plataforma não enviou nenhuma notificação personalizada ou oferta de reativação para ele. Ao mesmo tempo, a Méliuz reduziu o investimento em mídias pagas para adquirir novos usuários como o Carlos.</w:t>
      </w:r>
    </w:p>
    <w:p>
      <w:pPr>
        <w:pStyle w:val="ListBullet"/>
      </w:pPr>
      <w:r>
        <w:t>Resultado: A Méliuz perdeu o faturamento recorrente do Carlos e não adquiriu um novo usuário para substituí-lo. Multiplique isso por milhares de "Carlos" e temos a queda de -0,26% ao dia.</w:t>
      </w:r>
    </w:p>
    <w:p>
      <w:r>
        <w:rPr>
          <w:b/>
        </w:rPr>
        <w:t>Cenário:</w:t>
      </w:r>
    </w:p>
    <w:p>
      <w:r>
        <w:rPr>
          <w:b/>
        </w:rPr>
        <w:t>Resultado:</w:t>
      </w:r>
    </w:p>
    <w:p>
      <w:r>
        <w:t>Exemplo Prático do Risco de Concentração:</w:t>
      </w:r>
    </w:p>
    <w:p>
      <w:r>
        <w:rPr>
          <w:b/>
        </w:rPr>
        <w:t>Exemplo Prático do Risco de Concentração:</w:t>
      </w:r>
    </w:p>
    <w:p>
      <w:pPr>
        <w:pStyle w:val="ListBullet"/>
      </w:pPr>
      <w:r>
        <w:t>Cenário: O Parceiro A (líder de faturamento) lança seu próprio programa de fidelidade com cashback direto, tornando o benefício da Méliuz redundante para seus clientes mais fiéis.</w:t>
      </w:r>
    </w:p>
    <w:p>
      <w:pPr>
        <w:pStyle w:val="ListBullet"/>
      </w:pPr>
      <w:r>
        <w:t>Resultado: Os usuários que compravam no Parceiro A via Méliuz agora compram diretamente. O faturamento da Méliuz proveniente desse parceiro cai 30% em um mês, arrastando o resultado geral da empresa para baixo.</w:t>
      </w:r>
    </w:p>
    <w:p>
      <w:r>
        <w:rPr>
          <w:b/>
        </w:rPr>
        <w:t>Cenário:</w:t>
      </w:r>
    </w:p>
    <w:p>
      <w:r>
        <w:rPr>
          <w:b/>
        </w:rPr>
        <w:t>Resultado:</w:t>
      </w:r>
    </w:p>
    <w:p>
      <w:pPr>
        <w:pStyle w:val="Heading3"/>
      </w:pPr>
      <w:r>
        <w:rPr>
          <w:b/>
          <w:i/>
          <w:sz w:val="24"/>
        </w:rPr>
        <w:t>Recomendações Acionáveis: Plano de Ação Estratégico</w:t>
      </w:r>
    </w:p>
    <w:p>
      <w:r>
        <w:rPr>
          <w:b/>
        </w:rPr>
        <w:t>Recomendações Acionáveis: Plano de Ação Estratégico</w:t>
      </w:r>
    </w:p>
    <w:p>
      <w:r>
        <w:t>As ações devem ser divididas em duas frentes principais, atacando diretamente as causas-raiz identificadas.</w:t>
      </w:r>
    </w:p>
    <w:p>
      <w:r>
        <w:rPr>
          <w:b/>
        </w:rPr>
        <w:t>Frente 1: Reverter a Queda de Volume e Reativar a Base de Usuários (Curto e Médio Prazo)</w:t>
      </w:r>
    </w:p>
    <w:p>
      <w:r>
        <w:t>O objetivo é "estancar a sangria" e reengajar a base de clientes.</w:t>
      </w:r>
    </w:p>
    <w:p>
      <w:pPr>
        <w:pStyle w:val="ListNumber"/>
      </w:pPr>
      <w:r>
        <w:t xml:space="preserve">1. </w:t>
        <w:br/>
        <w:t>Diagnóstico de Churn e Inatividade:</w:t>
        <w:br/>
        <w:br/>
        <w:t>Ação: Criar um dashboard para segmentar usuários por frequência de compra (ex: ativos nos últimos 30 dias, 31-90 dias, inativos há mais de 90 dias).</w:t>
        <w:br/>
        <w:t>Objetivo: Entender qual segmento está caindo mais rápido e focar os esforços de reativação.</w:t>
        <w:br/>
        <w:br/>
      </w:r>
    </w:p>
    <w:p>
      <w:pPr>
        <w:pStyle w:val="ListNumber"/>
      </w:pPr>
      <w:r>
        <w:t>2. Ação: Criar um dashboard para segmentar usuários por frequência de compra (ex: ativos nos últimos 30 dias, 31-90 dias, inativos há mais de 90 dias).</w:t>
      </w:r>
    </w:p>
    <w:p>
      <w:pPr>
        <w:pStyle w:val="ListNumber"/>
      </w:pPr>
      <w:r>
        <w:t>3. Objetivo: Entender qual segmento está caindo mais rápido e focar os esforços de reativação.</w:t>
      </w:r>
    </w:p>
    <w:p>
      <w:pPr>
        <w:pStyle w:val="ListNumber"/>
      </w:pPr>
      <w:r>
        <w:t xml:space="preserve">4. </w:t>
        <w:br/>
        <w:t>Campanhas de Reativação Agressivas (Win-back):</w:t>
        <w:br/>
        <w:br/>
        <w:t>Ação: Lançar campanhas de e-mail marketing, push notification e SMS para usuários inativos há mais de 90 dias.</w:t>
        <w:br/>
        <w:t>Exemplo de Oferta: "Sentimos sua falta! Ganhe R$ 20 de cashback extra na sua primeira compra acima de R$ 100 este mês." ou "Cashback em dobro no seu parceiro favorito!".</w:t>
        <w:br/>
        <w:br/>
      </w:r>
    </w:p>
    <w:p>
      <w:pPr>
        <w:pStyle w:val="ListNumber"/>
      </w:pPr>
      <w:r>
        <w:t>5. Ação: Lançar campanhas de e-mail marketing, push notification e SMS para usuários inativos há mais de 90 dias.</w:t>
      </w:r>
    </w:p>
    <w:p>
      <w:pPr>
        <w:pStyle w:val="ListNumber"/>
      </w:pPr>
      <w:r>
        <w:t>6. Exemplo de Oferta: "Sentimos sua falta! Ganhe R$ 20 de cashback extra na sua primeira compra acima de R$ 100 este mês." ou "Cashback em dobro no seu parceiro favorito!".</w:t>
      </w:r>
    </w:p>
    <w:p>
      <w:pPr>
        <w:pStyle w:val="ListNumber"/>
      </w:pPr>
      <w:r>
        <w:t xml:space="preserve">7. </w:t>
        <w:br/>
        <w:t>Gamificação e Incentivo à Frequência:</w:t>
        <w:br/>
        <w:br/>
        <w:t>Ação: Implementar um programa de fidelidade simples dentro da plataforma.</w:t>
        <w:br/>
        <w:t>Exemplo Prático: "Desafio Méliuz: Faça 3 compras em parceiros diferentes este mês e desbloqueie um bônus de R$ 30." Isso incentiva não apenas a frequência, mas também a diversificação de lojas pelo próprio usuário.</w:t>
        <w:br/>
        <w:br/>
      </w:r>
    </w:p>
    <w:p>
      <w:pPr>
        <w:pStyle w:val="ListNumber"/>
      </w:pPr>
      <w:r>
        <w:t>8. Ação: Implementar um programa de fidelidade simples dentro da plataforma.</w:t>
      </w:r>
    </w:p>
    <w:p>
      <w:pPr>
        <w:pStyle w:val="ListNumber"/>
      </w:pPr>
      <w:r>
        <w:t>9. Exemplo Prático: "Desafio Méliuz: Faça 3 compras em parceiros diferentes este mês e desbloqueie um bônus de R$ 30." Isso incentiva não apenas a frequência, mas também a diversificação de lojas pelo próprio usuário.</w:t>
      </w:r>
    </w:p>
    <w:p>
      <w:pPr>
        <w:pStyle w:val="ListNumber"/>
      </w:pPr>
      <w:r>
        <w:t xml:space="preserve">10. </w:t>
        <w:br/>
        <w:t>Otimização da Aquisição:</w:t>
        <w:br/>
        <w:br/>
        <w:t>Ação: Revisar os canais de aquisição de novos usuários. Onde o investimento foi cortado? Qual canal tinha o melhor Custo de Aquisição por Cliente (CAC)?</w:t>
        <w:br/>
        <w:t>Recomendação: Realocar orçamento para os canais de melhor performance, talvez com foco em parceiros que não sejam os Top 3 para já iniciar a diversificação.</w:t>
        <w:br/>
        <w:br/>
      </w:r>
    </w:p>
    <w:p>
      <w:pPr>
        <w:pStyle w:val="ListNumber"/>
      </w:pPr>
      <w:r>
        <w:t>11. Ação: Revisar os canais de aquisição de novos usuários. Onde o investimento foi cortado? Qual canal tinha o melhor Custo de Aquisição por Cliente (CAC)?</w:t>
      </w:r>
    </w:p>
    <w:p>
      <w:pPr>
        <w:pStyle w:val="ListNumber"/>
      </w:pPr>
      <w:r>
        <w:t>12. Recomendação: Realocar orçamento para os canais de melhor performance, talvez com foco em parceiros que não sejam os Top 3 para já iniciar a diversificação.</w:t>
      </w:r>
    </w:p>
    <w:p>
      <w:r>
        <w:t>Diagnóstico de Churn e Inatividade:</w:t>
      </w:r>
    </w:p>
    <w:p>
      <w:r>
        <w:rPr>
          <w:b/>
        </w:rPr>
        <w:t>Diagnóstico de Churn e Inatividade:</w:t>
      </w:r>
    </w:p>
    <w:p>
      <w:pPr>
        <w:pStyle w:val="ListBullet"/>
      </w:pPr>
      <w:r>
        <w:t>Ação: Criar um dashboard para segmentar usuários por frequência de compra (ex: ativos nos últimos 30 dias, 31-90 dias, inativos há mais de 90 dias).</w:t>
      </w:r>
    </w:p>
    <w:p>
      <w:pPr>
        <w:pStyle w:val="ListBullet"/>
      </w:pPr>
      <w:r>
        <w:t>Objetivo: Entender qual segmento está caindo mais rápido e focar os esforços de reativação.</w:t>
      </w:r>
    </w:p>
    <w:p>
      <w:r>
        <w:rPr>
          <w:b/>
        </w:rPr>
        <w:t>Ação:</w:t>
      </w:r>
    </w:p>
    <w:p>
      <w:r>
        <w:rPr>
          <w:b/>
        </w:rPr>
        <w:t>Objetivo:</w:t>
      </w:r>
    </w:p>
    <w:p>
      <w:r>
        <w:t>Campanhas de Reativação Agressivas (Win-back):</w:t>
      </w:r>
    </w:p>
    <w:p>
      <w:r>
        <w:rPr>
          <w:b/>
        </w:rPr>
        <w:t>Campanhas de Reativação Agressivas (Win-back):</w:t>
      </w:r>
    </w:p>
    <w:p>
      <w:pPr>
        <w:pStyle w:val="ListBullet"/>
      </w:pPr>
      <w:r>
        <w:t>Ação: Lançar campanhas de e-mail marketing, push notification e SMS para usuários inativos há mais de 90 dias.</w:t>
      </w:r>
    </w:p>
    <w:p>
      <w:pPr>
        <w:pStyle w:val="ListBullet"/>
      </w:pPr>
      <w:r>
        <w:t>Exemplo de Oferta: "Sentimos sua falta! Ganhe R$ 20 de cashback extra na sua primeira compra acima de R$ 100 este mês." ou "Cashback em dobro no seu parceiro favorito!".</w:t>
      </w:r>
    </w:p>
    <w:p>
      <w:r>
        <w:rPr>
          <w:b/>
        </w:rPr>
        <w:t>Ação:</w:t>
      </w:r>
    </w:p>
    <w:p>
      <w:r>
        <w:rPr>
          <w:b/>
        </w:rPr>
        <w:t>Exemplo de Oferta:</w:t>
      </w:r>
    </w:p>
    <w:p>
      <w:r>
        <w:rPr>
          <w:b/>
        </w:rPr>
        <w:t>R$ 20 de cashback extra</w:t>
      </w:r>
    </w:p>
    <w:p>
      <w:r>
        <w:t>Gamificação e Incentivo à Frequência:</w:t>
      </w:r>
    </w:p>
    <w:p>
      <w:r>
        <w:rPr>
          <w:b/>
        </w:rPr>
        <w:t>Gamificação e Incentivo à Frequência:</w:t>
      </w:r>
    </w:p>
    <w:p>
      <w:pPr>
        <w:pStyle w:val="ListBullet"/>
      </w:pPr>
      <w:r>
        <w:t>Ação: Implementar um programa de fidelidade simples dentro da plataforma.</w:t>
      </w:r>
    </w:p>
    <w:p>
      <w:pPr>
        <w:pStyle w:val="ListBullet"/>
      </w:pPr>
      <w:r>
        <w:t>Exemplo Prático: "Desafio Méliuz: Faça 3 compras em parceiros diferentes este mês e desbloqueie um bônus de R$ 30." Isso incentiva não apenas a frequência, mas também a diversificação de lojas pelo próprio usuário.</w:t>
      </w:r>
    </w:p>
    <w:p>
      <w:r>
        <w:rPr>
          <w:b/>
        </w:rPr>
        <w:t>Ação:</w:t>
      </w:r>
    </w:p>
    <w:p>
      <w:r>
        <w:rPr>
          <w:b/>
        </w:rPr>
        <w:t>Exemplo Prático:</w:t>
      </w:r>
    </w:p>
    <w:p>
      <w:r>
        <w:t>Otimização da Aquisição:</w:t>
      </w:r>
    </w:p>
    <w:p>
      <w:r>
        <w:rPr>
          <w:b/>
        </w:rPr>
        <w:t>Otimização da Aquisição:</w:t>
      </w:r>
    </w:p>
    <w:p>
      <w:pPr>
        <w:pStyle w:val="ListBullet"/>
      </w:pPr>
      <w:r>
        <w:t>Ação: Revisar os canais de aquisição de novos usuários. Onde o investimento foi cortado? Qual canal tinha o melhor Custo de Aquisição por Cliente (CAC)?</w:t>
      </w:r>
    </w:p>
    <w:p>
      <w:pPr>
        <w:pStyle w:val="ListBullet"/>
      </w:pPr>
      <w:r>
        <w:t>Recomendação: Realocar orçamento para os canais de melhor performance, talvez com foco em parceiros que não sejam os Top 3 para já iniciar a diversificação.</w:t>
      </w:r>
    </w:p>
    <w:p>
      <w:r>
        <w:rPr>
          <w:b/>
        </w:rPr>
        <w:t>Ação:</w:t>
      </w:r>
    </w:p>
    <w:p>
      <w:r>
        <w:rPr>
          <w:b/>
        </w:rPr>
        <w:t>Recomendação:</w:t>
      </w:r>
    </w:p>
    <w:p>
      <w:r>
        <w:rPr>
          <w:b/>
        </w:rPr>
        <w:t>Frente 2: Mitigar o Risco e Diversificar a Receita de Parceiros (Médio e Longo Prazo)</w:t>
      </w:r>
    </w:p>
    <w:p>
      <w:r>
        <w:t>O objetivo é tornar o negócio mais resiliente e menos dependente.</w:t>
      </w:r>
    </w:p>
    <w:p>
      <w:pPr>
        <w:pStyle w:val="ListNumber"/>
      </w:pPr>
      <w:r>
        <w:t xml:space="preserve">1. </w:t>
        <w:br/>
        <w:t>Mapeamento e Prospecção de Novos Parceiros:</w:t>
        <w:br/>
        <w:br/>
        <w:t>Ação: Criar uma "matriz de oportunidades" com categorias de e-commerce onde a Méliuz tem baixa penetração (ex: Pet Shop, Farmácia, Artigos Esportivos, Casa e Decoração).</w:t>
        <w:br/>
        <w:t>Plano: Definir uma meta trimestral de prospecção e ativação de novos parceiros (ex: "Ativar 5 novos parceiros estratégicos por trimestre"). A equipe de Business Development deve ter metas claras nesse sentido.</w:t>
        <w:br/>
        <w:br/>
      </w:r>
    </w:p>
    <w:p>
      <w:pPr>
        <w:pStyle w:val="ListNumber"/>
      </w:pPr>
      <w:r>
        <w:t>2. Ação: Criar uma "matriz de oportunidades" com categorias de e-commerce onde a Méliuz tem baixa penetração (ex: Pet Shop, Farmácia, Artigos Esportivos, Casa e Decoração).</w:t>
      </w:r>
    </w:p>
    <w:p>
      <w:pPr>
        <w:pStyle w:val="ListNumber"/>
      </w:pPr>
      <w:r>
        <w:t>3. Plano: Definir uma meta trimestral de prospecção e ativação de novos parceiros (ex: "Ativar 5 novos parceiros estratégicos por trimestre"). A equipe de Business Development deve ter metas claras nesse sentido.</w:t>
      </w:r>
    </w:p>
    <w:p>
      <w:pPr>
        <w:pStyle w:val="ListNumber"/>
      </w:pPr>
      <w:r>
        <w:t xml:space="preserve">4. </w:t>
        <w:br/>
        <w:t>Desenvolvimento de Parceiros "Tier 2":</w:t>
        <w:br/>
        <w:br/>
        <w:t>Ação: Identificar parceiros fora do Top 3 com potencial de crescimento. Agendar reuniões estratégicas para planejar ações de marketing conjuntas.</w:t>
        <w:br/>
        <w:t>Exemplo Prático: Criar uma "Semana do Eletro" com o Parceiro D, promovendo ofertas exclusivas e cashback turbinado para os usuários da Méliuz, com investimento de mídia dividido entre as duas empresas.</w:t>
        <w:br/>
        <w:br/>
      </w:r>
    </w:p>
    <w:p>
      <w:pPr>
        <w:pStyle w:val="ListNumber"/>
      </w:pPr>
      <w:r>
        <w:t>5. Ação: Identificar parceiros fora do Top 3 com potencial de crescimento. Agendar reuniões estratégicas para planejar ações de marketing conjuntas.</w:t>
      </w:r>
    </w:p>
    <w:p>
      <w:pPr>
        <w:pStyle w:val="ListNumber"/>
      </w:pPr>
      <w:r>
        <w:t>6. Exemplo Prático: Criar uma "Semana do Eletro" com o Parceiro D, promovendo ofertas exclusivas e cashback turbinado para os usuários da Méliuz, com investimento de mídia dividido entre as duas empresas.</w:t>
      </w:r>
    </w:p>
    <w:p>
      <w:pPr>
        <w:pStyle w:val="ListNumber"/>
      </w:pPr>
      <w:r>
        <w:t xml:space="preserve">7. </w:t>
        <w:br/>
        <w:t>Renegociação e Blindagem de Contratos:</w:t>
        <w:br/>
        <w:br/>
        <w:t>Ação: Revisar os contratos com o Top 3 para incluir cláusulas de longo prazo, compromissos de co-marketing e, se possível, alguma forma de exclusividade em ofertas especiais.</w:t>
        <w:br/>
        <w:t>Objetivo: Transformar a relação de "fornecedor de tráfego" para "parceiro estratégico", aumentando a barreira de saída para eles.</w:t>
        <w:br/>
        <w:br/>
      </w:r>
    </w:p>
    <w:p>
      <w:pPr>
        <w:pStyle w:val="ListNumber"/>
      </w:pPr>
      <w:r>
        <w:t>8. Ação: Revisar os contratos com o Top 3 para incluir cláusulas de longo prazo, compromissos de co-marketing e, se possível, alguma forma de exclusividade em ofertas especiais.</w:t>
      </w:r>
    </w:p>
    <w:p>
      <w:pPr>
        <w:pStyle w:val="ListNumber"/>
      </w:pPr>
      <w:r>
        <w:t>9. Objetivo: Transformar a relação de "fornecedor de tráfego" para "parceiro estratégico", aumentando a barreira de saída para eles.</w:t>
      </w:r>
    </w:p>
    <w:p>
      <w:pPr>
        <w:pStyle w:val="ListNumber"/>
      </w:pPr>
      <w:r>
        <w:t xml:space="preserve">10. </w:t>
        <w:br/>
        <w:t>Análise de Margens por Categoria:</w:t>
        <w:br/>
        <w:br/>
        <w:t>Ação: Investigar se as margens de 5% são padrão para todas as categorias. Setores com margens maiores (ex: moda, cosméticos) podem oferecer comissões mais altas.</w:t>
        <w:br/>
        <w:t>Oportunidade: Usar essa informação para priorizar a prospecção de novos parceiros em categorias de alta margem.</w:t>
        <w:br/>
        <w:br/>
      </w:r>
    </w:p>
    <w:p>
      <w:pPr>
        <w:pStyle w:val="ListNumber"/>
      </w:pPr>
      <w:r>
        <w:t>11. Ação: Investigar se as margens de 5% são padrão para todas as categorias. Setores com margens maiores (ex: moda, cosméticos) podem oferecer comissões mais altas.</w:t>
      </w:r>
    </w:p>
    <w:p>
      <w:pPr>
        <w:pStyle w:val="ListNumber"/>
      </w:pPr>
      <w:r>
        <w:t>12. Oportunidade: Usar essa informação para priorizar a prospecção de novos parceiros em categorias de alta margem.</w:t>
      </w:r>
    </w:p>
    <w:p>
      <w:r>
        <w:t>Mapeamento e Prospecção de Novos Parceiros:</w:t>
      </w:r>
    </w:p>
    <w:p>
      <w:r>
        <w:rPr>
          <w:b/>
        </w:rPr>
        <w:t>Mapeamento e Prospecção de Novos Parceiros:</w:t>
      </w:r>
    </w:p>
    <w:p>
      <w:pPr>
        <w:pStyle w:val="ListBullet"/>
      </w:pPr>
      <w:r>
        <w:t>Ação: Criar uma "matriz de oportunidades" com categorias de e-commerce onde a Méliuz tem baixa penetração (ex: Pet Shop, Farmácia, Artigos Esportivos, Casa e Decoração).</w:t>
      </w:r>
    </w:p>
    <w:p>
      <w:pPr>
        <w:pStyle w:val="ListBullet"/>
      </w:pPr>
      <w:r>
        <w:t>Plano: Definir uma meta trimestral de prospecção e ativação de novos parceiros (ex: "Ativar 5 novos parceiros estratégicos por trimestre"). A equipe de Business Development deve ter metas claras nesse sentido.</w:t>
      </w:r>
    </w:p>
    <w:p>
      <w:r>
        <w:rPr>
          <w:b/>
        </w:rPr>
        <w:t>Ação:</w:t>
      </w:r>
    </w:p>
    <w:p>
      <w:r>
        <w:rPr>
          <w:b/>
        </w:rPr>
        <w:t>Plano:</w:t>
      </w:r>
    </w:p>
    <w:p>
      <w:r>
        <w:t>Desenvolvimento de Parceiros "Tier 2":</w:t>
      </w:r>
    </w:p>
    <w:p>
      <w:r>
        <w:rPr>
          <w:b/>
        </w:rPr>
        <w:t>Desenvolvimento de Parceiros "Tier 2":</w:t>
      </w:r>
    </w:p>
    <w:p>
      <w:pPr>
        <w:pStyle w:val="ListBullet"/>
      </w:pPr>
      <w:r>
        <w:t>Ação: Identificar parceiros fora do Top 3 com potencial de crescimento. Agendar reuniões estratégicas para planejar ações de marketing conjuntas.</w:t>
      </w:r>
    </w:p>
    <w:p>
      <w:pPr>
        <w:pStyle w:val="ListBullet"/>
      </w:pPr>
      <w:r>
        <w:t>Exemplo Prático: Criar uma "Semana do Eletro" com o Parceiro D, promovendo ofertas exclusivas e cashback turbinado para os usuários da Méliuz, com investimento de mídia dividido entre as duas empresas.</w:t>
      </w:r>
    </w:p>
    <w:p>
      <w:r>
        <w:rPr>
          <w:b/>
        </w:rPr>
        <w:t>Ação:</w:t>
      </w:r>
    </w:p>
    <w:p>
      <w:r>
        <w:rPr>
          <w:b/>
        </w:rPr>
        <w:t>Exemplo Prático:</w:t>
      </w:r>
    </w:p>
    <w:p>
      <w:r>
        <w:t>Renegociação e Blindagem de Contratos:</w:t>
      </w:r>
    </w:p>
    <w:p>
      <w:r>
        <w:rPr>
          <w:b/>
        </w:rPr>
        <w:t>Renegociação e Blindagem de Contratos:</w:t>
      </w:r>
    </w:p>
    <w:p>
      <w:pPr>
        <w:pStyle w:val="ListBullet"/>
      </w:pPr>
      <w:r>
        <w:t>Ação: Revisar os contratos com o Top 3 para incluir cláusulas de longo prazo, compromissos de co-marketing e, se possível, alguma forma de exclusividade em ofertas especiais.</w:t>
      </w:r>
    </w:p>
    <w:p>
      <w:pPr>
        <w:pStyle w:val="ListBullet"/>
      </w:pPr>
      <w:r>
        <w:t>Objetivo: Transformar a relação de "fornecedor de tráfego" para "parceiro estratégico", aumentando a barreira de saída para eles.</w:t>
      </w:r>
    </w:p>
    <w:p>
      <w:r>
        <w:rPr>
          <w:b/>
        </w:rPr>
        <w:t>Ação:</w:t>
      </w:r>
    </w:p>
    <w:p>
      <w:r>
        <w:rPr>
          <w:b/>
        </w:rPr>
        <w:t>Objetivo:</w:t>
      </w:r>
    </w:p>
    <w:p>
      <w:r>
        <w:t>Análise de Margens por Categoria:</w:t>
      </w:r>
    </w:p>
    <w:p>
      <w:r>
        <w:rPr>
          <w:b/>
        </w:rPr>
        <w:t>Análise de Margens por Categoria:</w:t>
      </w:r>
    </w:p>
    <w:p>
      <w:pPr>
        <w:pStyle w:val="ListBullet"/>
      </w:pPr>
      <w:r>
        <w:t>Ação: Investigar se as margens de 5% são padrão para todas as categorias. Setores com margens maiores (ex: moda, cosméticos) podem oferecer comissões mais altas.</w:t>
      </w:r>
    </w:p>
    <w:p>
      <w:pPr>
        <w:pStyle w:val="ListBullet"/>
      </w:pPr>
      <w:r>
        <w:t>Oportunidade: Usar essa informação para priorizar a prospecção de novos parceiros em categorias de alta margem.</w:t>
      </w:r>
    </w:p>
    <w:p>
      <w:r>
        <w:rPr>
          <w:b/>
        </w:rPr>
        <w:t>Ação:</w:t>
      </w:r>
    </w:p>
    <w:p>
      <w:r>
        <w:rPr>
          <w:b/>
        </w:rPr>
        <w:t>Oportunidade:</w:t>
      </w:r>
    </w:p>
    <w:p>
      <w:pPr>
        <w:pStyle w:val="Heading3"/>
      </w:pPr>
      <w:r>
        <w:rPr>
          <w:b/>
          <w:i/>
          <w:sz w:val="24"/>
        </w:rPr>
        <w:t>Conclusão</w:t>
      </w:r>
    </w:p>
    <w:p>
      <w:r>
        <w:rPr>
          <w:b/>
        </w:rPr>
        <w:t>Conclusão</w:t>
      </w:r>
    </w:p>
    <w:p>
      <w:r>
        <w:t>O relatório aponta para uma situação crítica, mas totalmente reversível. A queda de performance não é um mistério, mas uma consequência direta de uma base de usuários em declínio e uma estratégia de parceria de altíssimo risco.</w:t>
      </w:r>
    </w:p>
    <w:p>
      <w:r>
        <w:rPr>
          <w:b/>
        </w:rPr>
        <w:t>base de usuários em declínio</w:t>
      </w:r>
    </w:p>
    <w:p>
      <w:r>
        <w:rPr>
          <w:b/>
        </w:rPr>
        <w:t>estratégia de parceria de altíssimo risco</w:t>
      </w:r>
    </w:p>
    <w:p>
      <w:r>
        <w:t>As recomendações propostas formam um plano de duas velocidades:</w:t>
        <w:br/>
        <w:t>*   A curto prazo: Ações de marketing e CRM para reter e reativar usuários, gerando impacto rápido no volume de transações.</w:t>
        <w:br/>
        <w:t>*   A médio/longo prazo: Ações de desenvolvimento de negócios para diversificar o portfólio de parceiros, construindo uma base de receita mais sólida e resiliente para o futuro.</w:t>
      </w:r>
    </w:p>
    <w:p>
      <w:r>
        <w:rPr>
          <w:b/>
        </w:rPr>
        <w:t>A curto prazo:</w:t>
      </w:r>
    </w:p>
    <w:p>
      <w:r>
        <w:rPr>
          <w:b/>
        </w:rPr>
        <w:t>A médio/longo prazo:</w:t>
      </w:r>
    </w:p>
    <w:p>
      <w:r>
        <w:t>A chave do sucesso será a execução focada e a mensuração constante dos resultados de cada uma dessas frentes.</w:t>
        <w:br/>
        <w:t>Excelente relatório. A análise apresentada, embora concisa, é extremamente densa e aponta para questões críticas e interligadas. A seguir, apresento uma análise aprofundada de cada ponto, com insights detalhados, exemplos práticos e um plano de recomendações acionáveis.</w:t>
      </w:r>
    </w:p>
    <w:p>
      <w:pPr>
        <w:pStyle w:val="Heading3"/>
      </w:pPr>
      <w:r>
        <w:rPr>
          <w:b/>
          <w:i/>
          <w:sz w:val="24"/>
        </w:rPr>
        <w:t>Sumário Executivo: A Narrativa dos Dados</w:t>
      </w:r>
    </w:p>
    <w:p>
      <w:r>
        <w:rPr>
          <w:b/>
        </w:rPr>
        <w:t>Sumário Executivo: A Narrativa dos Dados</w:t>
      </w:r>
    </w:p>
    <w:p>
      <w:r>
        <w:t>A história que os dados contam é a de um negócio com um modelo de negócio fundamentalmente sólido (cashback eficiente), mas que opera sobre uma base estruturalmente frágil. A empresa está vulnerável a um risco sistêmico altíssimo devido à concentração de parceiros e, ao mesmo tempo, enfrenta uma queda de performance contínua e real (-0,26% ao dia) que não é explicada por fatores sazonais. A boa notícia é que a base de usuários tem um potencial de valor inexplorado (LTV baixo), que, se ativado, pode ser a chave para reverter a queda e financiar a diversificação necessária para mitigar o risco principal.</w:t>
      </w:r>
    </w:p>
    <w:p>
      <w:r>
        <w:rPr>
          <w:b/>
        </w:rPr>
        <w:t>modelo de negócio fundamentalmente sólido (cashback eficiente)</w:t>
      </w:r>
    </w:p>
    <w:p>
      <w:r>
        <w:rPr>
          <w:b/>
        </w:rPr>
        <w:t>base estruturalmente frágil</w:t>
      </w:r>
    </w:p>
    <w:p>
      <w:r>
        <w:rPr>
          <w:b/>
        </w:rPr>
        <w:t>risco sistêmico altíssimo</w:t>
      </w:r>
    </w:p>
    <w:p>
      <w:r>
        <w:rPr>
          <w:b/>
        </w:rPr>
        <w:t>queda de performance contínua e real</w:t>
      </w:r>
    </w:p>
    <w:p>
      <w:r>
        <w:rPr>
          <w:b/>
        </w:rPr>
        <w:t>potencial de valor inexplorado (LTV baixo)</w:t>
      </w:r>
    </w:p>
    <w:p>
      <w:pPr>
        <w:pStyle w:val="Heading3"/>
      </w:pPr>
      <w:r>
        <w:rPr>
          <w:b/>
          <w:i/>
          <w:sz w:val="24"/>
        </w:rPr>
        <w:t>Pilar 1: O Risco Sistêmico e a Vulnerabilidade Estratégica (Concentração de Parceiros)</w:t>
      </w:r>
    </w:p>
    <w:p>
      <w:r>
        <w:rPr>
          <w:b/>
        </w:rPr>
        <w:t>Pilar 1: O Risco Sistêmico e a Vulnerabilidade Estratégica (Concentração de Parceiros)</w:t>
      </w:r>
    </w:p>
    <w:p>
      <w:r>
        <w:t>Este é o alerta mais grave e o ponto de partida para toda a estratégia.</w:t>
      </w:r>
    </w:p>
    <w:p>
      <w:r>
        <w:rPr>
          <w:b/>
        </w:rPr>
        <w:t>Insights Detalhados</w:t>
      </w:r>
    </w:p>
    <w:p>
      <w:pPr>
        <w:pStyle w:val="ListBullet"/>
      </w:pPr>
      <w:r>
        <w:t>Poder de Barganha Invertido: Com 100% do faturamento dependendo de apenas 3 parceiros, o poder de negociação está inteiramente com eles. Eles podem exigir maiores comissões, menores taxas de cashback ou simplesmente encerrar a parceria, o que seria catastrófico.</w:t>
      </w:r>
    </w:p>
    <w:p>
      <w:pPr>
        <w:pStyle w:val="ListBullet"/>
      </w:pPr>
      <w:r>
        <w:t>Risco de Contágio: Um problema operacional, financeiro ou estratégico em qualquer um desses parceiros (ex: uma crise de imagem, uma falha tecnológica, uma mudança em sua própria estratégia) afeta diretamente 1/3 ou mais do seu faturamento.</w:t>
      </w:r>
    </w:p>
    <w:p>
      <w:pPr>
        <w:pStyle w:val="ListBullet"/>
      </w:pPr>
      <w:r>
        <w:t>Inércia Estratégica: A dependência excessiva pode levar à acomodação. A empresa pode hesitar em inovar ou testar novos modelos com medo de desagradar os parceiros existentes, ficando para trás no mercado. A queda de -0,26% ao dia pode ser um sintoma disso: um dos parceiros pode estar perdendo relevância e arrastando seus resultados junto.</w:t>
      </w:r>
    </w:p>
    <w:p>
      <w:r>
        <w:rPr>
          <w:b/>
        </w:rPr>
        <w:t>Poder de Barganha Invertido:</w:t>
      </w:r>
    </w:p>
    <w:p>
      <w:r>
        <w:rPr>
          <w:b/>
        </w:rPr>
        <w:t>Risco de Contágio:</w:t>
      </w:r>
    </w:p>
    <w:p>
      <w:r>
        <w:rPr>
          <w:i/>
        </w:rPr>
        <w:t>qualquer um</w:t>
      </w:r>
    </w:p>
    <w:p>
      <w:r>
        <w:rPr>
          <w:b/>
        </w:rPr>
        <w:t>Inércia Estratégica:</w:t>
      </w:r>
    </w:p>
    <w:p>
      <w:r>
        <w:rPr>
          <w:b/>
        </w:rPr>
        <w:t>Exemplos Práticos</w:t>
      </w:r>
    </w:p>
    <w:p>
      <w:pPr>
        <w:pStyle w:val="ListBullet"/>
      </w:pPr>
      <w:r>
        <w:t>Cenário 1 (Renegociação): O "Parceiro A" (que representa 40% do faturamento) decide reduzir a comissão paga de 10% para 7%. A empresa tem pouca escolha a não ser aceitar, o que impacta diretamente sua margem líquida.</w:t>
      </w:r>
    </w:p>
    <w:p>
      <w:pPr>
        <w:pStyle w:val="ListBullet"/>
      </w:pPr>
      <w:r>
        <w:t>Cenário 2 (Concorrência): Um concorrente oferece um acordo de exclusividade para o "Parceiro B". Da noite para o dia, a empresa perde uma fatia significativa de seu negócio.</w:t>
      </w:r>
    </w:p>
    <w:p>
      <w:pPr>
        <w:pStyle w:val="ListBullet"/>
      </w:pPr>
      <w:r>
        <w:t>Cenário 3 (Performance): O "Parceiro C" está com problemas em seu e-commerce, com um checkout lento. Seus clientes (e os seus) têm uma experiência ruim, as vendas caem, e isso se reflete diretamente na sua métrica de -0,26% ao dia.</w:t>
      </w:r>
    </w:p>
    <w:p>
      <w:r>
        <w:rPr>
          <w:b/>
        </w:rPr>
        <w:t>Cenário 1 (Renegociação):</w:t>
      </w:r>
    </w:p>
    <w:p>
      <w:r>
        <w:rPr>
          <w:b/>
        </w:rPr>
        <w:t>Cenário 2 (Concorrência):</w:t>
      </w:r>
    </w:p>
    <w:p>
      <w:r>
        <w:rPr>
          <w:b/>
        </w:rPr>
        <w:t>Cenário 3 (Performance):</w:t>
      </w:r>
    </w:p>
    <w:p>
      <w:r>
        <w:rPr>
          <w:b/>
        </w:rPr>
        <w:t>Recomendações Acionáveis</w:t>
      </w:r>
    </w:p>
    <w:p>
      <w:pPr>
        <w:pStyle w:val="ListNumber"/>
      </w:pPr>
      <w:r>
        <w:t xml:space="preserve">1. </w:t>
        <w:br/>
        <w:t>Diagnóstico Imediato:</w:t>
        <w:br/>
        <w:br/>
        <w:t>Mapear a Dependência: Qual o percentual exato de faturamento de cada um dos 3 parceiros? Analisar a performance individual de cada um nos últimos meses. A queda de -0,26% está concentrada em um deles?</w:t>
        <w:br/>
        <w:t>Análise de Contrato: Revisar os contratos atuais. Existem cláusulas de exclusividade? Quais são os prazos e condições de rescisão?</w:t>
        <w:br/>
        <w:br/>
      </w:r>
    </w:p>
    <w:p>
      <w:pPr>
        <w:pStyle w:val="ListNumber"/>
      </w:pPr>
      <w:r>
        <w:t>2. Mapear a Dependência: Qual o percentual exato de faturamento de cada um dos 3 parceiros? Analisar a performance individual de cada um nos últimos meses. A queda de -0,26% está concentrada em um deles?</w:t>
      </w:r>
    </w:p>
    <w:p>
      <w:pPr>
        <w:pStyle w:val="ListNumber"/>
      </w:pPr>
      <w:r>
        <w:t>3. Análise de Contrato: Revisar os contratos atuais. Existem cláusulas de exclusividade? Quais são os prazos e condições de rescisão?</w:t>
      </w:r>
    </w:p>
    <w:p>
      <w:pPr>
        <w:pStyle w:val="ListNumber"/>
      </w:pPr>
      <w:r>
        <w:t xml:space="preserve">4. </w:t>
        <w:br/>
        <w:t>Plano de Mitigação de Risco (Médio Prazo):</w:t>
        <w:br/>
        <w:br/>
        <w:t>Programa de Diversificação de Parceiros: Criar uma equipe ou designar um responsável focado exclusivamente em prospectar, negociar e integrar novos parceiros. A meta deve ser clara: reduzir a dependência dos Top 3 para menos de 70% em 12 meses e menos de 50% em 24 meses.</w:t>
        <w:br/>
        <w:t>Segmentar a Prospecção: Buscar parceiros em nichos diferentes dos atuais para diversificar não apenas a fonte de receita, mas também o perfil do público.</w:t>
        <w:br/>
        <w:br/>
      </w:r>
    </w:p>
    <w:p>
      <w:pPr>
        <w:pStyle w:val="ListNumber"/>
      </w:pPr>
      <w:r>
        <w:t>5. Programa de Diversificação de Parceiros: Criar uma equipe ou designar um responsável focado exclusivamente em prospectar, negociar e integrar novos parceiros. A meta deve ser clara: reduzir a dependência dos Top 3 para menos de 70% em 12 meses e menos de 50% em 24 meses.</w:t>
      </w:r>
    </w:p>
    <w:p>
      <w:pPr>
        <w:pStyle w:val="ListNumber"/>
      </w:pPr>
      <w:r>
        <w:t>6. Segmentar a Prospecção: Buscar parceiros em nichos diferentes dos atuais para diversificar não apenas a fonte de receita, mas também o perfil do público.</w:t>
      </w:r>
    </w:p>
    <w:p>
      <w:r>
        <w:t>Diagnóstico Imediato:</w:t>
      </w:r>
    </w:p>
    <w:p>
      <w:r>
        <w:rPr>
          <w:b/>
        </w:rPr>
        <w:t>Diagnóstico Imediato:</w:t>
      </w:r>
    </w:p>
    <w:p>
      <w:pPr>
        <w:pStyle w:val="ListBullet"/>
      </w:pPr>
      <w:r>
        <w:t>Mapear a Dependência: Qual o percentual exato de faturamento de cada um dos 3 parceiros? Analisar a performance individual de cada um nos últimos meses. A queda de -0,26% está concentrada em um deles?</w:t>
      </w:r>
    </w:p>
    <w:p>
      <w:pPr>
        <w:pStyle w:val="ListBullet"/>
      </w:pPr>
      <w:r>
        <w:t>Análise de Contrato: Revisar os contratos atuais. Existem cláusulas de exclusividade? Quais são os prazos e condições de rescisão?</w:t>
      </w:r>
    </w:p>
    <w:p>
      <w:r>
        <w:rPr>
          <w:b/>
        </w:rPr>
        <w:t>Mapear a Dependência:</w:t>
      </w:r>
    </w:p>
    <w:p>
      <w:r>
        <w:rPr>
          <w:b/>
        </w:rPr>
        <w:t>Análise de Contrato:</w:t>
      </w:r>
    </w:p>
    <w:p>
      <w:r>
        <w:t>Plano de Mitigação de Risco (Médio Prazo):</w:t>
      </w:r>
    </w:p>
    <w:p>
      <w:r>
        <w:rPr>
          <w:b/>
        </w:rPr>
        <w:t>Plano de Mitigação de Risco (Médio Prazo):</w:t>
      </w:r>
    </w:p>
    <w:p>
      <w:pPr>
        <w:pStyle w:val="ListBullet"/>
      </w:pPr>
      <w:r>
        <w:t>Programa de Diversificação de Parceiros: Criar uma equipe ou designar um responsável focado exclusivamente em prospectar, negociar e integrar novos parceiros. A meta deve ser clara: reduzir a dependência dos Top 3 para menos de 70% em 12 meses e menos de 50% em 24 meses.</w:t>
      </w:r>
    </w:p>
    <w:p>
      <w:pPr>
        <w:pStyle w:val="ListBullet"/>
      </w:pPr>
      <w:r>
        <w:t>Segmentar a Prospecção: Buscar parceiros em nichos diferentes dos atuais para diversificar não apenas a fonte de receita, mas também o perfil do público.</w:t>
      </w:r>
    </w:p>
    <w:p>
      <w:r>
        <w:rPr>
          <w:b/>
        </w:rPr>
        <w:t>Programa de Diversificação de Parceiros:</w:t>
      </w:r>
    </w:p>
    <w:p>
      <w:r>
        <w:rPr>
          <w:i/>
        </w:rPr>
        <w:t>exclusivamente</w:t>
      </w:r>
    </w:p>
    <w:p>
      <w:r>
        <w:rPr>
          <w:b/>
        </w:rPr>
        <w:t>reduzir a dependência dos Top 3 para menos de 70% em 12 meses e menos de 50% em 24 meses.</w:t>
      </w:r>
    </w:p>
    <w:p>
      <w:r>
        <w:rPr>
          <w:b/>
        </w:rPr>
        <w:t>Segmentar a Prospecção:</w:t>
      </w:r>
    </w:p>
    <w:p>
      <w:pPr>
        <w:pStyle w:val="Heading3"/>
      </w:pPr>
      <w:r>
        <w:rPr>
          <w:b/>
          <w:i/>
          <w:sz w:val="24"/>
        </w:rPr>
        <w:t>Pilar 2: O Potencial Subutilizado (Base de Usuários)</w:t>
      </w:r>
    </w:p>
    <w:p>
      <w:r>
        <w:rPr>
          <w:b/>
        </w:rPr>
        <w:t>Pilar 2: O Potencial Subutilizado (Base de Usuários)</w:t>
      </w:r>
    </w:p>
    <w:p>
      <w:r>
        <w:t>Este é o seu maior ativo interno e a alavanca para resolver os outros problemas. Um LTV de R$ 250-500 é um sinal claro de que os usuários não estão sendo monetizados em seu pleno potencial.</w:t>
      </w:r>
    </w:p>
    <w:p>
      <w:r>
        <w:rPr>
          <w:b/>
        </w:rPr>
        <w:t>Insights Detalhados</w:t>
      </w:r>
    </w:p>
    <w:p>
      <w:pPr>
        <w:pStyle w:val="ListBullet"/>
      </w:pPr>
      <w:r>
        <w:t>Jornada do Usuário Incompleta: Os usuários entram (Novos), alguns se tornam Ativos, mas poucos chegam a Premium. Há um "vazamento" significativo no funil de engajamento. Onde e por que eles desistem?</w:t>
      </w:r>
    </w:p>
    <w:p>
      <w:pPr>
        <w:pStyle w:val="ListBullet"/>
      </w:pPr>
      <w:r>
        <w:t>Valor Transacional vs. Relacional: O LTV baixo sugere que a relação é puramente transacional. O usuário busca o cashback, faz a compra e esquece da plataforma até a próxima necessidade. Não há um relacionamento ou lealdade forte com a sua marca.</w:t>
      </w:r>
    </w:p>
    <w:p>
      <w:pPr>
        <w:pStyle w:val="ListBullet"/>
      </w:pPr>
      <w:r>
        <w:t>Oportunidade nos Extremos: A baixa taxa de conversão de Novos usuários indica um problema de onboarding. O LTV altíssimo dos Premium mostra o que é possível se você conseguir "promover" mais usuários para esse segmento.</w:t>
      </w:r>
    </w:p>
    <w:p>
      <w:r>
        <w:rPr>
          <w:b/>
        </w:rPr>
        <w:t>Jornada do Usuário Incompleta:</w:t>
      </w:r>
    </w:p>
    <w:p>
      <w:r>
        <w:rPr>
          <w:b/>
        </w:rPr>
        <w:t>Valor Transacional vs. Relacional:</w:t>
      </w:r>
    </w:p>
    <w:p>
      <w:r>
        <w:rPr>
          <w:i/>
        </w:rPr>
        <w:t>sua</w:t>
      </w:r>
    </w:p>
    <w:p>
      <w:r>
        <w:rPr>
          <w:b/>
        </w:rPr>
        <w:t>Oportunidade nos Extremos:</w:t>
      </w:r>
    </w:p>
    <w:p>
      <w:r>
        <w:rPr>
          <w:i/>
        </w:rPr>
        <w:t>Novos</w:t>
      </w:r>
    </w:p>
    <w:p>
      <w:r>
        <w:rPr>
          <w:i/>
        </w:rPr>
        <w:t>Premium</w:t>
      </w:r>
    </w:p>
    <w:p>
      <w:r>
        <w:rPr>
          <w:b/>
        </w:rPr>
        <w:t>Exemplos Práticos</w:t>
      </w:r>
    </w:p>
    <w:p>
      <w:pPr>
        <w:pStyle w:val="ListBullet"/>
      </w:pPr>
      <w:r>
        <w:t>Ativando Novos Usuários: Um novo usuário se cadastra, mas não entende como o cashback funciona. Ele não faz a primeira compra e se torna inativo. Solução: Uma campanha de onboarding automatizada com um "bônus de cashback" na primeira compra, válido por 7 dias.</w:t>
      </w:r>
    </w:p>
    <w:p>
      <w:pPr>
        <w:pStyle w:val="ListBullet"/>
      </w:pPr>
      <w:r>
        <w:t>Elevando Usuários Ativos para Premium: Um usuário ativo compra 1-2 vezes por mês. Solução: Criar um programa de fidelidade por níveis (tiers). Ex: "Ao atingir 3 compras no mês, você se torna cliente Ouro e ganha 1.5x mais cashback em todas as próximas compras".</w:t>
      </w:r>
    </w:p>
    <w:p>
      <w:pPr>
        <w:pStyle w:val="ListBullet"/>
      </w:pPr>
      <w:r>
        <w:t>Monetizando a Frequência: Se a quarta-feira é o melhor dia, crie a "Quarta-feira do Cashback em Dobro" para parceiros selecionados, incentivando a concentração de compras nesse dia e aumentando a frequência.</w:t>
      </w:r>
    </w:p>
    <w:p>
      <w:r>
        <w:rPr>
          <w:b/>
        </w:rPr>
        <w:t>Ativando Novos Usuários:</w:t>
      </w:r>
    </w:p>
    <w:p>
      <w:r>
        <w:rPr>
          <w:b/>
        </w:rPr>
        <w:t>Solução:</w:t>
      </w:r>
    </w:p>
    <w:p>
      <w:r>
        <w:rPr>
          <w:b/>
        </w:rPr>
        <w:t>Elevando Usuários Ativos para Premium:</w:t>
      </w:r>
    </w:p>
    <w:p>
      <w:r>
        <w:rPr>
          <w:b/>
        </w:rPr>
        <w:t>Solução:</w:t>
      </w:r>
    </w:p>
    <w:p>
      <w:r>
        <w:rPr>
          <w:b/>
        </w:rPr>
        <w:t>Monetizando a Frequência:</w:t>
      </w:r>
    </w:p>
    <w:p>
      <w:r>
        <w:rPr>
          <w:b/>
        </w:rPr>
        <w:t>Recomendações Acionáveis</w:t>
      </w:r>
    </w:p>
    <w:p>
      <w:pPr>
        <w:pStyle w:val="ListNumber"/>
      </w:pPr>
      <w:r>
        <w:t xml:space="preserve">1. </w:t>
        <w:br/>
        <w:t>Otimização do Funil de Engajamento:</w:t>
        <w:br/>
        <w:br/>
        <w:t>Onboarding (Novos): Criar um fluxo de e-mails/push notifications para novos usuários, explicando os benefícios e oferecendo um incentivo claro para a primeira transação.</w:t>
        <w:br/>
        <w:t>Ativação (Ativos): Implementar campanhas personalizadas baseadas no histórico de compras. "Vimos que você comprou no Parceiro X. Que tal aproveitar 10% de cashback no Parceiro Y, do mesmo segmento?".</w:t>
        <w:br/>
        <w:t>Retenção (Premium): Desenvolver um programa de benefícios exclusivos para o segmento Premium (acesso antecipado a ofertas, cashback maior, atendimento prioritário).</w:t>
        <w:br/>
        <w:br/>
      </w:r>
    </w:p>
    <w:p>
      <w:pPr>
        <w:pStyle w:val="ListNumber"/>
      </w:pPr>
      <w:r>
        <w:t>2. Onboarding (Novos): Criar um fluxo de e-mails/push notifications para novos usuários, explicando os benefícios e oferecendo um incentivo claro para a primeira transação.</w:t>
      </w:r>
    </w:p>
    <w:p>
      <w:pPr>
        <w:pStyle w:val="ListNumber"/>
      </w:pPr>
      <w:r>
        <w:t>3. Ativação (Ativos): Implementar campanhas personalizadas baseadas no histórico de compras. "Vimos que você comprou no Parceiro X. Que tal aproveitar 10% de cashback no Parceiro Y, do mesmo segmento?".</w:t>
      </w:r>
    </w:p>
    <w:p>
      <w:pPr>
        <w:pStyle w:val="ListNumber"/>
      </w:pPr>
      <w:r>
        <w:t>4. Retenção (Premium): Desenvolver um programa de benefícios exclusivos para o segmento Premium (acesso antecipado a ofertas, cashback maior, atendimento prioritário).</w:t>
      </w:r>
    </w:p>
    <w:p>
      <w:pPr>
        <w:pStyle w:val="ListNumber"/>
      </w:pPr>
      <w:r>
        <w:t xml:space="preserve">5. </w:t>
        <w:br/>
        <w:t>Aumentar Frequência e Ticket Médio:</w:t>
        <w:br/>
        <w:br/>
        <w:t>Gamificação: Introduzir desafios mensais ("Faça 3 compras acima de R$50 este mês e ganhe R$30 de cashback extra").</w:t>
        <w:br/>
        <w:t>Cashback Dinâmico: Testar ofertas de cashback mais agressivas em categorias de produtos com margem maior ou para usuários com histórico de compras de alto valor.</w:t>
        <w:br/>
        <w:br/>
      </w:r>
    </w:p>
    <w:p>
      <w:pPr>
        <w:pStyle w:val="ListNumber"/>
      </w:pPr>
      <w:r>
        <w:t>6. Gamificação: Introduzir desafios mensais ("Faça 3 compras acima de R$50 este mês e ganhe R$30 de cashback extra").</w:t>
      </w:r>
    </w:p>
    <w:p>
      <w:pPr>
        <w:pStyle w:val="ListNumber"/>
      </w:pPr>
      <w:r>
        <w:t>7. Cashback Dinâmico: Testar ofertas de cashback mais agressivas em categorias de produtos com margem maior ou para usuários com histórico de compras de alto valor.</w:t>
      </w:r>
    </w:p>
    <w:p>
      <w:r>
        <w:t>Otimização do Funil de Engajamento:</w:t>
      </w:r>
    </w:p>
    <w:p>
      <w:r>
        <w:rPr>
          <w:b/>
        </w:rPr>
        <w:t>Otimização do Funil de Engajamento:</w:t>
      </w:r>
    </w:p>
    <w:p>
      <w:pPr>
        <w:pStyle w:val="ListBullet"/>
      </w:pPr>
      <w:r>
        <w:t>Onboarding (Novos): Criar um fluxo de e-mails/push notifications para novos usuários, explicando os benefícios e oferecendo um incentivo claro para a primeira transação.</w:t>
      </w:r>
    </w:p>
    <w:p>
      <w:pPr>
        <w:pStyle w:val="ListBullet"/>
      </w:pPr>
      <w:r>
        <w:t>Ativação (Ativos): Implementar campanhas personalizadas baseadas no histórico de compras. "Vimos que você comprou no Parceiro X. Que tal aproveitar 10% de cashback no Parceiro Y, do mesmo segmento?".</w:t>
      </w:r>
    </w:p>
    <w:p>
      <w:pPr>
        <w:pStyle w:val="ListBullet"/>
      </w:pPr>
      <w:r>
        <w:t>Retenção (Premium): Desenvolver um programa de benefícios exclusivos para o segmento Premium (acesso antecipado a ofertas, cashback maior, atendimento prioritário).</w:t>
      </w:r>
    </w:p>
    <w:p>
      <w:r>
        <w:rPr>
          <w:b/>
        </w:rPr>
        <w:t>Onboarding (Novos):</w:t>
      </w:r>
    </w:p>
    <w:p>
      <w:r>
        <w:rPr>
          <w:b/>
        </w:rPr>
        <w:t>Ativação (Ativos):</w:t>
      </w:r>
    </w:p>
    <w:p>
      <w:r>
        <w:rPr>
          <w:b/>
        </w:rPr>
        <w:t>Retenção (Premium):</w:t>
      </w:r>
    </w:p>
    <w:p>
      <w:r>
        <w:t>Aumentar Frequência e Ticket Médio:</w:t>
      </w:r>
    </w:p>
    <w:p>
      <w:r>
        <w:rPr>
          <w:b/>
        </w:rPr>
        <w:t>Aumentar Frequência e Ticket Médio:</w:t>
      </w:r>
    </w:p>
    <w:p>
      <w:pPr>
        <w:pStyle w:val="ListBullet"/>
      </w:pPr>
      <w:r>
        <w:t>Gamificação: Introduzir desafios mensais ("Faça 3 compras acima de R$50 este mês e ganhe R$30 de cashback extra").</w:t>
      </w:r>
    </w:p>
    <w:p>
      <w:pPr>
        <w:pStyle w:val="ListBullet"/>
      </w:pPr>
      <w:r>
        <w:t>Cashback Dinâmico: Testar ofertas de cashback mais agressivas em categorias de produtos com margem maior ou para usuários com histórico de compras de alto valor.</w:t>
      </w:r>
    </w:p>
    <w:p>
      <w:r>
        <w:rPr>
          <w:b/>
        </w:rPr>
        <w:t>Gamificação:</w:t>
      </w:r>
    </w:p>
    <w:p>
      <w:r>
        <w:rPr>
          <w:b/>
        </w:rPr>
        <w:t>Cashback Dinâmico:</w:t>
      </w:r>
    </w:p>
    <w:p>
      <w:pPr>
        <w:pStyle w:val="Heading3"/>
      </w:pPr>
      <w:r>
        <w:rPr>
          <w:b/>
          <w:i/>
          <w:sz w:val="24"/>
        </w:rPr>
        <w:t>Pilar 3 e 4: A Queda Estrutural e o Modelo de Negócio como Solução</w:t>
      </w:r>
    </w:p>
    <w:p>
      <w:r>
        <w:rPr>
          <w:b/>
        </w:rPr>
        <w:t>Pilar 3 e 4: A Queda Estrutural e o Modelo de Negócio como Solução</w:t>
      </w:r>
    </w:p>
    <w:p>
      <w:r>
        <w:t>A análise de sazonalidade foi crucial para confirmar a gravidade do problema. A queda é real e persistente. O modelo de cashback, por sua vez, não é o problema, mas sim a principal ferramenta para a solução.</w:t>
      </w:r>
    </w:p>
    <w:p>
      <w:r>
        <w:rPr>
          <w:b/>
        </w:rPr>
        <w:t>Insights Detalhados</w:t>
      </w:r>
    </w:p>
    <w:p>
      <w:pPr>
        <w:pStyle w:val="ListBullet"/>
      </w:pPr>
      <w:r>
        <w:t>A Queda é um Sintoma: A queda de -0,26% ao dia é o sintoma da doença (dependência de parceiros e/ou base de usuários desengajada). A causa raiz precisa ser investigada: é um parceiro específico performando mal? É um concorrente ganhando mercado? É o seu produto perdendo relevância?</w:t>
      </w:r>
    </w:p>
    <w:p>
      <w:pPr>
        <w:pStyle w:val="ListBullet"/>
      </w:pPr>
      <w:r>
        <w:t>Cashback como Ferramenta Estratégica, não Custo: O relatório mostra que o cashback é sustentável (margem de</w:t>
        <w:br/>
        <w:t>Excelente! Esta é uma seção de relatório muito bem estruturada, que vai direto ao ponto e propõe um plano claro. A análise a seguir detalha cada ponto, fornecendo insights mais profundos, exemplos práticos para tangibilizar as ideias e recomendações acionáveis para refinar ainda mais a estratégia.</w:t>
      </w:r>
    </w:p>
    <w:p>
      <w:r>
        <w:rPr>
          <w:b/>
        </w:rPr>
        <w:t>A Queda é um Sintoma:</w:t>
      </w:r>
    </w:p>
    <w:p>
      <w:r>
        <w:rPr>
          <w:b/>
        </w:rPr>
        <w:t>Cashback como Ferramenta Estratégica, não Custo:</w:t>
      </w:r>
    </w:p>
    <w:p>
      <w:pPr>
        <w:pStyle w:val="Heading3"/>
      </w:pPr>
      <w:r>
        <w:rPr>
          <w:b/>
          <w:i/>
          <w:sz w:val="24"/>
        </w:rPr>
        <w:t>Análise Geral e Pontos Fortes do Relatório</w:t>
      </w:r>
    </w:p>
    <w:p>
      <w:r>
        <w:rPr>
          <w:b/>
        </w:rPr>
        <w:t>Análise Geral e Pontos Fortes do Relatório</w:t>
      </w:r>
    </w:p>
    <w:p>
      <w:r>
        <w:t>O relatório demonstra uma ótima capacidade analítica. Os pontos mais fortes são:</w:t>
      </w:r>
    </w:p>
    <w:p>
      <w:pPr>
        <w:pStyle w:val="ListNumber"/>
      </w:pPr>
      <w:r>
        <w:t>1. Diagnóstico Preciso: A equipe evitou a armadilha de culpar o programa de cashback, que é um suspeito comum em quedas de performance. Ao validá-lo como "saudável e sustentável", a análise pôde focar na causa-raiz real.</w:t>
      </w:r>
    </w:p>
    <w:p>
      <w:pPr>
        <w:pStyle w:val="ListNumber"/>
      </w:pPr>
      <w:r>
        <w:t>2. Clareza na Causa-Raiz: A identificação da "dependência de parceiros" e "subutilização da base" é clara, concisa e direciona todas as ações subsequentes.</w:t>
      </w:r>
    </w:p>
    <w:p>
      <w:pPr>
        <w:pStyle w:val="ListNumber"/>
      </w:pPr>
      <w:r>
        <w:t>3. Plano de Ação Estruturado: A divisão em ações imediatas, de curto e longo prazo é excelente para priorização e alocação de recursos. Cada ação possui objetivo, KPI e, em alguns casos, responsável, o que a torna prática.</w:t>
      </w:r>
    </w:p>
    <w:p>
      <w:r>
        <w:rPr>
          <w:b/>
        </w:rPr>
        <w:t>Diagnóstico Preciso:</w:t>
      </w:r>
    </w:p>
    <w:p>
      <w:r>
        <w:rPr>
          <w:b/>
        </w:rPr>
        <w:t>Clareza na Causa-Raiz:</w:t>
      </w:r>
    </w:p>
    <w:p>
      <w:r>
        <w:rPr>
          <w:b/>
        </w:rPr>
        <w:t>Plano de Ação Estruturado:</w:t>
      </w:r>
    </w:p>
    <w:p>
      <w:pPr>
        <w:pStyle w:val="Heading3"/>
      </w:pPr>
      <w:r>
        <w:rPr>
          <w:b/>
          <w:i/>
          <w:sz w:val="24"/>
        </w:rPr>
        <w:t>Análise Detalhada, Exemplos e Recomendações</w:t>
      </w:r>
    </w:p>
    <w:p>
      <w:r>
        <w:rPr>
          <w:b/>
        </w:rPr>
        <w:t>Análise Detalhada, Exemplos e Recomendações</w:t>
      </w:r>
    </w:p>
    <w:p>
      <w:r>
        <w:t>Vamos detalhar cada seção do plano de ação.</w:t>
      </w:r>
    </w:p>
    <w:p>
      <w:r>
        <w:rPr>
          <w:b/>
        </w:rPr>
        <w:t>1. Análise Integrada e Causa-Raiz</w:t>
      </w:r>
    </w:p>
    <w:p>
      <w:r>
        <w:t>O diagnóstico é o pilar de todo o plano. A combinação de alto risco concentrado (Top 3 parceiros = 100% do faturamento) com potencial não explorado (base de usuários subutilizada) é uma bomba-relógio.</w:t>
      </w:r>
    </w:p>
    <w:p>
      <w:r>
        <w:rPr>
          <w:b/>
        </w:rPr>
        <w:t>alto risco concentrado</w:t>
      </w:r>
    </w:p>
    <w:p>
      <w:r>
        <w:rPr>
          <w:b/>
        </w:rPr>
        <w:t>potencial não explorado</w:t>
      </w:r>
    </w:p>
    <w:p>
      <w:pPr>
        <w:pStyle w:val="ListBullet"/>
      </w:pPr>
      <w:r>
        <w:br/>
        <w:t>Insight Detalhado: A queda diária de -0,26% pode parecer pequena, mas em um mês representa uma queda de ~7,5%. O problema não é um evento isolado, mas um "vazamento" contínuo e estrutural. A dependência dos parceiros significa que a empresa não controla seu próprio destino; qualquer mudança na estratégia de um desses 3 parceiros pode ser catastrófica.</w:t>
        <w:br/>
      </w:r>
    </w:p>
    <w:p>
      <w:pPr>
        <w:pStyle w:val="ListBullet"/>
      </w:pPr>
      <w:r>
        <w:br/>
        <w:t>Exemplo Prático:</w:t>
        <w:br/>
        <w:br/>
        <w:t>Imagine que a empresa é um aplicativo de delivery e os 3 parceiros são grandes redes de fast-food. Se uma dessas redes decide lançar seu próprio app de fidelidade com descontos exclusivos, o faturamento da empresa pode despencar da noite para o dia, sem que ela tenha feito nada de errado.</w:t>
        <w:br/>
        <w:t>Ao mesmo tempo, a empresa tem 10.000 usuários que já gastaram entre R$ 250 e R$ 500, mas só compram uma vez a cada 45 dias. Se conseguisse fazer com que eles comprassem a cada 30 dias, o LTV (Lifetime Value) e o faturamento cresceriam exponencialmente, diluindo o risco dos parceiros principais.</w:t>
        <w:br/>
        <w:br/>
      </w:r>
    </w:p>
    <w:p>
      <w:pPr>
        <w:pStyle w:val="ListBullet"/>
      </w:pPr>
      <w:r>
        <w:t>Imagine que a empresa é um aplicativo de delivery e os 3 parceiros são grandes redes de fast-food. Se uma dessas redes decide lançar seu próprio app de fidelidade com descontos exclusivos, o faturamento da empresa pode despencar da noite para o dia, sem que ela tenha feito nada de errado.</w:t>
      </w:r>
    </w:p>
    <w:p>
      <w:pPr>
        <w:pStyle w:val="ListBullet"/>
      </w:pPr>
      <w:r>
        <w:t>Ao mesmo tempo, a empresa tem 10.000 usuários que já gastaram entre R$ 250 e R$ 500, mas só compram uma vez a cada 45 dias. Se conseguisse fazer com que eles comprassem a cada 30 dias, o LTV (Lifetime Value) e o faturamento cresceriam exponencialmente, diluindo o risco dos parceiros principais.</w:t>
      </w:r>
    </w:p>
    <w:p>
      <w:pPr>
        <w:pStyle w:val="ListBullet"/>
      </w:pPr>
      <w:r>
        <w:br/>
        <w:t>Recomendação Acionável:</w:t>
        <w:br/>
        <w:br/>
        <w:t>Cruzar Dados: Antes de agir, cruze os dados. Os usuários da base subutilizada compram nesses Top 3 parceiros ou em outros? Se eles compram nos Top 3, o risco é ainda maior. Se compram em parceiros menores, aí está a oportunidade de diversificação.</w:t>
        <w:br/>
        <w:t>Análise de Risco: Crie uma "Matriz de Risco de Parceiros". Avalie cada um dos Top 3 em critérios como: "Probabilidade de nos deixar", "Impacto no Faturamento se sair", "Nível de integração". Isso ajudará a priorizar os esforços de gestão de relacionamento.</w:t>
        <w:br/>
        <w:br/>
      </w:r>
    </w:p>
    <w:p>
      <w:pPr>
        <w:pStyle w:val="ListBullet"/>
      </w:pPr>
      <w:r>
        <w:t>Cruzar Dados: Antes de agir, cruze os dados. Os usuários da base subutilizada compram nesses Top 3 parceiros ou em outros? Se eles compram nos Top 3, o risco é ainda maior. Se compram em parceiros menores, aí está a oportunidade de diversificação.</w:t>
      </w:r>
    </w:p>
    <w:p>
      <w:pPr>
        <w:pStyle w:val="ListBullet"/>
      </w:pPr>
      <w:r>
        <w:t>Análise de Risco: Crie uma "Matriz de Risco de Parceiros". Avalie cada um dos Top 3 em critérios como: "Probabilidade de nos deixar", "Impacto no Faturamento se sair", "Nível de integração". Isso ajudará a priorizar os esforços de gestão de relacionamento.</w:t>
      </w:r>
    </w:p>
    <w:p>
      <w:r>
        <w:t>Insight Detalhado: A queda diária de -0,26% pode parecer pequena, mas em um mês representa uma queda de ~7,5%. O problema não é um evento isolado, mas um "vazamento" contínuo e estrutural. A dependência dos parceiros significa que a empresa não controla seu próprio destino; qualquer mudança na estratégia de um desses 3 parceiros pode ser catastrófica.</w:t>
      </w:r>
    </w:p>
    <w:p>
      <w:r>
        <w:rPr>
          <w:b/>
        </w:rPr>
        <w:t>Insight Detalhado:</w:t>
      </w:r>
    </w:p>
    <w:p>
      <w:r>
        <w:t>Exemplo Prático:</w:t>
      </w:r>
    </w:p>
    <w:p>
      <w:r>
        <w:rPr>
          <w:b/>
        </w:rPr>
        <w:t>Exemplo Prático:</w:t>
      </w:r>
    </w:p>
    <w:p>
      <w:pPr>
        <w:pStyle w:val="ListBullet"/>
      </w:pPr>
      <w:r>
        <w:t>Imagine que a empresa é um aplicativo de delivery e os 3 parceiros são grandes redes de fast-food. Se uma dessas redes decide lançar seu próprio app de fidelidade com descontos exclusivos, o faturamento da empresa pode despencar da noite para o dia, sem que ela tenha feito nada de errado.</w:t>
      </w:r>
    </w:p>
    <w:p>
      <w:pPr>
        <w:pStyle w:val="ListBullet"/>
      </w:pPr>
      <w:r>
        <w:t>Ao mesmo tempo, a empresa tem 10.000 usuários que já gastaram entre R$ 250 e R$ 500, mas só compram uma vez a cada 45 dias. Se conseguisse fazer com que eles comprassem a cada 30 dias, o LTV (Lifetime Value) e o faturamento cresceriam exponencialmente, diluindo o risco dos parceiros principais.</w:t>
      </w:r>
    </w:p>
    <w:p>
      <w:r>
        <w:t>Recomendação Acionável:</w:t>
      </w:r>
    </w:p>
    <w:p>
      <w:r>
        <w:rPr>
          <w:b/>
        </w:rPr>
        <w:t>Recomendação Acionável:</w:t>
      </w:r>
    </w:p>
    <w:p>
      <w:pPr>
        <w:pStyle w:val="ListBullet"/>
      </w:pPr>
      <w:r>
        <w:t>Cruzar Dados: Antes de agir, cruze os dados. Os usuários da base subutilizada compram nesses Top 3 parceiros ou em outros? Se eles compram nos Top 3, o risco é ainda maior. Se compram em parceiros menores, aí está a oportunidade de diversificação.</w:t>
      </w:r>
    </w:p>
    <w:p>
      <w:pPr>
        <w:pStyle w:val="ListBullet"/>
      </w:pPr>
      <w:r>
        <w:t>Análise de Risco: Crie uma "Matriz de Risco de Parceiros". Avalie cada um dos Top 3 em critérios como: "Probabilidade de nos deixar", "Impacto no Faturamento se sair", "Nível de integração". Isso ajudará a priorizar os esforços de gestão de relacionamento.</w:t>
      </w:r>
    </w:p>
    <w:p>
      <w:r>
        <w:rPr>
          <w:b/>
        </w:rPr>
        <w:t>Cruzar Dados:</w:t>
      </w:r>
    </w:p>
    <w:p>
      <w:r>
        <w:rPr>
          <w:b/>
        </w:rPr>
        <w:t>Análise de Risco:</w:t>
      </w:r>
    </w:p>
    <w:p>
      <w:r>
        <w:rPr>
          <w:b/>
        </w:rPr>
        <w:t>2. Plano de Ação Estratégico</w:t>
      </w:r>
    </w:p>
    <w:p>
      <w:r>
        <w:rPr>
          <w:b/>
        </w:rPr>
        <w:t>Ações Imediatas (Próximos 30 dias)</w:t>
      </w:r>
    </w:p>
    <w:p>
      <w:pPr>
        <w:pStyle w:val="ListNumber"/>
      </w:pPr>
      <w:r>
        <w:t xml:space="preserve">1. </w:t>
        <w:br/>
        <w:t>📊 Dashboard de Monitoramento:</w:t>
        <w:br/>
        <w:br/>
        <w:t>Insight: É uma ação reativa, mas essencial. A falta de um sistema de alerta rápido é provavelmente o motivo pelo qual a queda de -0,26% se tornou um problema contínuo antes de ser notado.</w:t>
        <w:br/>
        <w:t>Recomendação para Melhoria: Além de um alerta geral de faturamento, crie alertas segmentados:</w:t>
        <w:br/>
        <w:t>Alerta por Parceiro: "Faturamento do Parceiro X caiu 30% em relação à média das últimas 4 terças-feiras."</w:t>
        <w:br/>
        <w:t>Alerta de Conversão: "Taxa de conversão no checkout caiu 15% na última hora."</w:t>
        <w:br/>
        <w:t>Exemplo Prático: O time recebe um alerta de que o faturamento do "Parceiro A" caiu 50%. Eles investigam e descobrem que o sistema de pagamento do parceiro está fora do ar. O problema é resolvido em 1 hora, em vez de 1 dia, salvando milhares em receita.</w:t>
        <w:br/>
        <w:br/>
        <w:br/>
        <w:br/>
      </w:r>
    </w:p>
    <w:p>
      <w:pPr>
        <w:pStyle w:val="ListNumber"/>
      </w:pPr>
      <w:r>
        <w:t>2. Insight: É uma ação reativa, mas essencial. A falta de um sistema de alerta rápido é provavelmente o motivo pelo qual a queda de -0,26% se tornou um problema contínuo antes de ser notado.</w:t>
      </w:r>
    </w:p>
    <w:p>
      <w:pPr>
        <w:pStyle w:val="ListNumber"/>
      </w:pPr>
      <w:r>
        <w:t>3. Recomendação para Melhoria: Além de um alerta geral de faturamento, crie alertas segmentados:</w:t>
        <w:br/>
        <w:t>Alerta por Parceiro: "Faturamento do Parceiro X caiu 30% em relação à média das últimas 4 terças-feiras."</w:t>
        <w:br/>
        <w:t>Alerta de Conversão: "Taxa de conversão no checkout caiu 15% na última hora."</w:t>
        <w:br/>
        <w:t>Exemplo Prático: O time recebe um alerta de que o faturamento do "Parceiro A" caiu 50%. Eles investigam e descobrem que o sistema de pagamento do parceiro está fora do ar. O problema é resolvido em 1 hora, em vez de 1 dia, salvando milhares em receita.</w:t>
        <w:br/>
        <w:br/>
      </w:r>
    </w:p>
    <w:p>
      <w:pPr>
        <w:pStyle w:val="ListNumber"/>
      </w:pPr>
      <w:r>
        <w:t>4. Alerta por Parceiro: "Faturamento do Parceiro X caiu 30% em relação à média das últimas 4 terças-feiras."</w:t>
      </w:r>
    </w:p>
    <w:p>
      <w:pPr>
        <w:pStyle w:val="ListNumber"/>
      </w:pPr>
      <w:r>
        <w:t>5. Alerta de Conversão: "Taxa de conversão no checkout caiu 15% na última hora."</w:t>
      </w:r>
    </w:p>
    <w:p>
      <w:pPr>
        <w:pStyle w:val="ListNumber"/>
      </w:pPr>
      <w:r>
        <w:t>6. Exemplo Prático: O time recebe um alerta de que o faturamento do "Parceiro A" caiu 50%. Eles investigam e descobrem que o sistema de pagamento do parceiro está fora do ar. O problema é resolvido em 1 hora, em vez de 1 dia, salvando milhares em receita.</w:t>
      </w:r>
    </w:p>
    <w:p>
      <w:pPr>
        <w:pStyle w:val="ListNumber"/>
      </w:pPr>
      <w:r>
        <w:t xml:space="preserve">7. </w:t>
        <w:br/>
        <w:t>🏆 Programa de Diversificação de Parceiros:</w:t>
        <w:br/>
        <w:br/>
        <w:t>Insight: Ação fundamental para atacar a causa-raiz. A meta de 5 parceiros em 90 dias é ambiciosa e clara.</w:t>
        <w:br/>
        <w:t>Recomendação para Melhoria: Defina o perfil do "parceiro estratégico". Não basta trazer 5 novos parceiros; eles precisam ser os parceiros certos.</w:t>
        <w:br/>
        <w:t>Critérios de Seleção: Crie um scorecard para avaliar novos parceiros: alinhamento com a base de usuários existente, categoria de produto/serviço diferente dos Top 3, potencial de crescimento, etc.</w:t>
        <w:br/>
        <w:t>Exemplo Prático (Incentivos): Em vez de "condições especiais" genéricas, ofereça um menu de opções:</w:t>
        <w:br/>
        <w:t>Opção A (Visibilidade): Destaque na home do app por 30 dias + 1 campanha de e-mail marketing para a base.</w:t>
        <w:br/>
        <w:t>Opção B (Custo): Taxa de comissão reduzida em 50% nos primeiros 3 meses.</w:t>
        <w:br/>
        <w:t>Opção C (Performance): Bônus de R$ 5.000 se atingir X vendas no primeiro mês.</w:t>
        <w:br/>
        <w:br/>
        <w:br/>
        <w:br/>
        <w:br/>
        <w:br/>
      </w:r>
    </w:p>
    <w:p>
      <w:pPr>
        <w:pStyle w:val="ListNumber"/>
      </w:pPr>
      <w:r>
        <w:t>8. Insight: Ação fundamental para atacar a causa-raiz. A meta de 5 parceiros em 90 dias é ambiciosa e clara.</w:t>
      </w:r>
    </w:p>
    <w:p>
      <w:pPr>
        <w:pStyle w:val="ListNumber"/>
      </w:pPr>
      <w:r>
        <w:t>9. Recomendação para Melhoria: Defina o perfil do "parceiro estratégico". Não basta trazer 5 novos parceiros; eles precisam ser os parceiros certos.</w:t>
        <w:br/>
        <w:t>Critérios de Seleção: Crie um scorecard para avaliar novos parceiros: alinhamento com a base de usuários existente, categoria de produto/serviço diferente dos Top 3, potencial de crescimento, etc.</w:t>
        <w:br/>
        <w:t>Exemplo Prático (Incentivos): Em vez de "condições especiais" genéricas, ofereça um menu de opções:</w:t>
        <w:br/>
        <w:t>Opção A (Visibilidade): Destaque na home do app por 30 dias + 1 campanha de e-mail marketing para a base.</w:t>
        <w:br/>
        <w:t>Opção B (Custo): Taxa de comissão reduzida em 50% nos primeiros 3 meses.</w:t>
        <w:br/>
        <w:t>Opção C (Performance): Bônus de R$ 5.000 se atingir X vendas no primeiro mês.</w:t>
        <w:br/>
        <w:br/>
        <w:br/>
        <w:br/>
      </w:r>
    </w:p>
    <w:p>
      <w:pPr>
        <w:pStyle w:val="ListNumber"/>
      </w:pPr>
      <w:r>
        <w:t>10. Critérios de Seleção: Crie um scorecard para avaliar novos parceiros: alinhamento com a base de usuários existente, categoria de produto/serviço diferente dos Top 3, potencial de crescimento, etc.</w:t>
      </w:r>
    </w:p>
    <w:p>
      <w:pPr>
        <w:pStyle w:val="ListNumber"/>
      </w:pPr>
      <w:r>
        <w:t>11. Exemplo Prático (Incentivos): Em vez de "condições especiais" genéricas, ofereça um menu de opções:</w:t>
        <w:br/>
        <w:t>Opção A (Visibilidade): Destaque na home do app por 30 dias + 1 campanha de e-mail marketing para a base.</w:t>
        <w:br/>
        <w:t>Opção B (Custo): Taxa de comissão reduzida em 50% nos primeiros 3 meses.</w:t>
        <w:br/>
        <w:t>Opção C (Performance): Bônus de R$ 5.000 se atingir X vendas no primeiro mês.</w:t>
        <w:br/>
        <w:br/>
      </w:r>
    </w:p>
    <w:p>
      <w:pPr>
        <w:pStyle w:val="ListNumber"/>
      </w:pPr>
      <w:r>
        <w:t>12. Opção A (Visibilidade): Destaque na home do app por 30 dias + 1 campanha de e-mail marketing para a base.</w:t>
      </w:r>
    </w:p>
    <w:p>
      <w:pPr>
        <w:pStyle w:val="ListNumber"/>
      </w:pPr>
      <w:r>
        <w:t>13. Opção B (Custo): Taxa de comissão reduzida em 50% nos primeiros 3 meses.</w:t>
      </w:r>
    </w:p>
    <w:p>
      <w:pPr>
        <w:pStyle w:val="ListNumber"/>
      </w:pPr>
      <w:r>
        <w:t>14. Opção C (Performance): Bônus de R$ 5.000 se atingir X vendas no primeiro mês.</w:t>
      </w:r>
    </w:p>
    <w:p>
      <w:pPr>
        <w:pStyle w:val="ListNumber"/>
      </w:pPr>
      <w:r>
        <w:t xml:space="preserve">15. </w:t>
        <w:br/>
        <w:t>👥 Campanha de Reengajamento de Base:</w:t>
        <w:br/>
        <w:br/>
        <w:t>Insight: Ação mais rentável a curto prazo. Ativar um cliente existente é muito mais barato do que adquirir um novo.</w:t>
        <w:br/>
        <w:t>Recomendação para Melhoria: Segmente a base de forma mais granular. "Inativos e de baixa frequência" é um bom começo, mas pode ser otimizado.</w:t>
        <w:br/>
        <w:t>Segmentação RFM (Recência, Frequência, Valor Monetário):</w:t>
        <w:br/>
        <w:t>Campeões: Compraram recentemente, com frequência e gastam muito. Dê a eles acesso antecipado a novos parceiros.</w:t>
        <w:br/>
        <w:t>Clientes em Risco: A frequência de compra diminuiu. Envie uma pesquisa "Sentimos sua falta" com um cupom de incentivo.</w:t>
        <w:br/>
        <w:t>Hibernando: Não compram há muito tempo. Envie uma oferta agressiva de reativação ("Use R$ 20 por nossa conta!").</w:t>
        <w:br/>
        <w:br/>
        <w:br/>
        <w:t>Exemplo Prático: Um usuário que sempre comprava flores para a namorada não compra há 90 dias. O sistema envia um e-mail automático: "Olá, [Nome]! Vimos que faz um tempo que você não presenteia alguém especial. Que tal 15% de desconto em nosso novo parceiro de floricultura?".</w:t>
        <w:br/>
        <w:br/>
        <w:br/>
        <w:br/>
      </w:r>
    </w:p>
    <w:p>
      <w:pPr>
        <w:pStyle w:val="ListNumber"/>
      </w:pPr>
      <w:r>
        <w:t>16. Insight: Ação mais rentável a curto prazo. Ativar um cliente existente é muito mais barato do que adquirir um novo.</w:t>
      </w:r>
    </w:p>
    <w:p>
      <w:pPr>
        <w:pStyle w:val="ListNumber"/>
      </w:pPr>
      <w:r>
        <w:t>17. Recomendação para Melhoria: Segmente a base de forma mais granular. "Inativos e de baixa frequência" é um bom começo, mas pode ser otimizado.</w:t>
        <w:br/>
        <w:t>Segmentação RFM (Recência, Frequência, Valor Monetário):</w:t>
        <w:br/>
        <w:t>Campeões: Compraram recentemente, com frequência e gastam muito. Dê a eles acesso antecipado a novos parceiros.</w:t>
        <w:br/>
        <w:t>Clientes em Risco: A frequência de compra diminuiu. Envie uma pesquisa "Sentimos sua falta" com um cupom de incentivo.</w:t>
        <w:br/>
        <w:t>Hibernando: Não compram há muito tempo. Envie uma oferta agressiva de reativação ("Use R$ 20 por nossa conta!").</w:t>
        <w:br/>
        <w:br/>
        <w:br/>
        <w:t>Exemplo Prático: Um usuário que sempre comprava flores para a namorada não compra há 90 dias. O sistema envia um e-mail automático: "Olá, [Nome]! Vimos que faz um tempo que você não presenteia alguém especial. Que tal 15% de desconto em nosso novo parceiro de floricultura?".</w:t>
        <w:br/>
        <w:br/>
      </w:r>
    </w:p>
    <w:p>
      <w:pPr>
        <w:pStyle w:val="ListNumber"/>
      </w:pPr>
      <w:r>
        <w:t>18. Segmentação RFM (Recência, Frequência, Valor Monetário):</w:t>
        <w:br/>
        <w:t>Campeões: Compraram recentemente, com frequência e gastam muito. Dê a eles acesso antecipado a novos parceiros.</w:t>
        <w:br/>
        <w:t>Clientes em Risco: A frequência de compra diminuiu. Envie uma pesquisa "Sentimos sua falta" com um cupom de incentivo.</w:t>
        <w:br/>
        <w:t>Hibernando: Não compram há muito tempo. Envie uma oferta agressiva de reativação ("Use R$ 20 por nossa conta!").</w:t>
        <w:br/>
        <w:br/>
      </w:r>
    </w:p>
    <w:p>
      <w:pPr>
        <w:pStyle w:val="ListNumber"/>
      </w:pPr>
      <w:r>
        <w:t>19. Campeões: Compraram recentemente, com frequência e gastam muito. Dê a eles acesso antecipado a novos parceiros.</w:t>
      </w:r>
    </w:p>
    <w:p>
      <w:pPr>
        <w:pStyle w:val="ListNumber"/>
      </w:pPr>
      <w:r>
        <w:t>20. Clientes em Risco: A frequência de compra diminuiu. Envie uma pesquisa "Sentimos sua falta" com um cupom de incentivo.</w:t>
      </w:r>
    </w:p>
    <w:p>
      <w:pPr>
        <w:pStyle w:val="ListNumber"/>
      </w:pPr>
      <w:r>
        <w:t>21. Hibernando: Não compram há muito tempo. Envie uma oferta agressiva de reativação ("Use R$ 20 por nossa conta!").</w:t>
      </w:r>
    </w:p>
    <w:p>
      <w:pPr>
        <w:pStyle w:val="ListNumber"/>
      </w:pPr>
      <w:r>
        <w:t>22. Exemplo Prático: Um usuário que sempre comprava flores para a namorada não compra há 90 dias. O sistema envia um e-mail automático: "Olá, [Nome]! Vimos que faz um tempo que você não presenteia alguém especial. Que tal 15% de desconto em nosso novo parceiro de floricultura?".</w:t>
      </w:r>
    </w:p>
    <w:p>
      <w:r>
        <w:t>📊 Dashboard de Monitoramento:</w:t>
      </w:r>
    </w:p>
    <w:p>
      <w:r>
        <w:rPr>
          <w:b/>
        </w:rPr>
        <w:t>📊 Dashboard de Monitoramento:</w:t>
      </w:r>
    </w:p>
    <w:p>
      <w:pPr>
        <w:pStyle w:val="ListBullet"/>
      </w:pPr>
      <w:r>
        <w:t>Insight: É uma ação reativa, mas essencial. A falta de um sistema de alerta rápido é provavelmente o motivo pelo qual a queda de -0,26% se tornou um problema contínuo antes de ser notado.</w:t>
      </w:r>
    </w:p>
    <w:p>
      <w:pPr>
        <w:pStyle w:val="ListBullet"/>
      </w:pPr>
      <w:r>
        <w:t>Recomendação para Melhoria: Além de um alerta geral de faturamento, crie alertas segmentados:</w:t>
        <w:br/>
        <w:t>Alerta por Parceiro: "Faturamento do Parceiro X caiu 30% em relação à média das últimas 4 terças-feiras."</w:t>
        <w:br/>
        <w:t>Alerta de Conversão: "Taxa de conversão no checkout caiu 15% na última hora."</w:t>
        <w:br/>
        <w:t>Exemplo Prático: O time recebe um alerta de que o faturamento do "Parceiro A" caiu 50%. Eles investigam e descobrem que o sistema de pagamento do parceiro está fora do ar. O problema é resolvido em 1 hora, em vez de 1 dia, salvando milhares em receita.</w:t>
        <w:br/>
        <w:br/>
      </w:r>
    </w:p>
    <w:p>
      <w:pPr>
        <w:pStyle w:val="ListBullet"/>
      </w:pPr>
      <w:r>
        <w:t>Alerta por Parceiro: "Faturamento do Parceiro X caiu 30% em relação à média das últimas 4 terças-feiras."</w:t>
      </w:r>
    </w:p>
    <w:p>
      <w:pPr>
        <w:pStyle w:val="ListBullet"/>
      </w:pPr>
      <w:r>
        <w:t>Alerta de Conversão: "Taxa de conversão no checkout caiu 15% na última hora."</w:t>
      </w:r>
    </w:p>
    <w:p>
      <w:pPr>
        <w:pStyle w:val="ListBullet"/>
      </w:pPr>
      <w:r>
        <w:t>Exemplo Prático: O time recebe um alerta de que o faturamento do "Parceiro A" caiu 50%. Eles investigam e descobrem que o sistema de pagamento do parceiro está fora do ar. O problema é resolvido em 1 hora, em vez de 1 dia, salvando milhares em receita.</w:t>
      </w:r>
    </w:p>
    <w:p>
      <w:r>
        <w:rPr>
          <w:b/>
        </w:rPr>
        <w:t>Insight:</w:t>
      </w:r>
    </w:p>
    <w:p>
      <w:r>
        <w:rPr>
          <w:b/>
        </w:rPr>
        <w:t>Recomendação para Melhoria:</w:t>
      </w:r>
    </w:p>
    <w:p>
      <w:pPr>
        <w:pStyle w:val="ListBullet"/>
      </w:pPr>
      <w:r>
        <w:t>Alerta por Parceiro: "Faturamento do Parceiro X caiu 30% em relação à média das últimas 4 terças-feiras."</w:t>
      </w:r>
    </w:p>
    <w:p>
      <w:pPr>
        <w:pStyle w:val="ListBullet"/>
      </w:pPr>
      <w:r>
        <w:t>Alerta de Conversão: "Taxa de conversão no checkout caiu 15% na última hora."</w:t>
      </w:r>
    </w:p>
    <w:p>
      <w:pPr>
        <w:pStyle w:val="ListBullet"/>
      </w:pPr>
      <w:r>
        <w:t>Exemplo Prático: O time recebe um alerta de que o faturamento do "Parceiro A" caiu 50%. Eles investigam e descobrem que o sistema de pagamento do parceiro está fora do ar. O problema é resolvido em 1 hora, em vez de 1 dia, salvando milhares em receita.</w:t>
      </w:r>
    </w:p>
    <w:p>
      <w:r>
        <w:rPr>
          <w:b/>
        </w:rPr>
        <w:t>Alerta por Parceiro:</w:t>
      </w:r>
    </w:p>
    <w:p>
      <w:r>
        <w:rPr>
          <w:b/>
        </w:rPr>
        <w:t>Alerta de Conversão:</w:t>
      </w:r>
    </w:p>
    <w:p>
      <w:r>
        <w:rPr>
          <w:b/>
        </w:rPr>
        <w:t>Exemplo Prático:</w:t>
      </w:r>
    </w:p>
    <w:p>
      <w:r>
        <w:t>🏆 Programa de Diversificação de Parceiros:</w:t>
      </w:r>
    </w:p>
    <w:p>
      <w:r>
        <w:rPr>
          <w:b/>
        </w:rPr>
        <w:t>🏆 Programa de Diversificação de Parceiros:</w:t>
      </w:r>
    </w:p>
    <w:p>
      <w:pPr>
        <w:pStyle w:val="ListBullet"/>
      </w:pPr>
      <w:r>
        <w:t>Insight: Ação fundamental para atacar a causa-raiz. A meta de 5 parceiros em 90 dias é ambiciosa e clara.</w:t>
      </w:r>
    </w:p>
    <w:p>
      <w:pPr>
        <w:pStyle w:val="ListBullet"/>
      </w:pPr>
      <w:r>
        <w:t>Recomendação para Melhoria: Defina o perfil do "parceiro estratégico". Não basta trazer 5 novos parceiros; eles precisam ser os parceiros certos.</w:t>
        <w:br/>
        <w:t>Critérios de Seleção: Crie um scorecard para avaliar novos parceiros: alinhamento com a base de usuários existente, categoria de produto/serviço diferente dos Top 3, potencial de crescimento, etc.</w:t>
        <w:br/>
        <w:t>Exemplo Prático (Incentivos): Em vez de "condições especiais" genéricas, ofereça um menu de opções:</w:t>
        <w:br/>
        <w:t>Opção A (Visibilidade): Destaque na home do app por 30 dias + 1 campanha de e-mail marketing para a base.</w:t>
        <w:br/>
        <w:t>Opção B (Custo): Taxa de comissão reduzida em 50% nos primeiros 3 meses.</w:t>
        <w:br/>
        <w:t>Opção C (Performance): Bônus de R$ 5.000 se atingir X vendas no primeiro mês.</w:t>
        <w:br/>
        <w:br/>
        <w:br/>
        <w:br/>
      </w:r>
    </w:p>
    <w:p>
      <w:pPr>
        <w:pStyle w:val="ListBullet"/>
      </w:pPr>
      <w:r>
        <w:t>Critérios de Seleção: Crie um scorecard para avaliar novos parceiros: alinhamento com a base de usuários existente, categoria de produto/serviço diferente dos Top 3, potencial de crescimento, etc.</w:t>
      </w:r>
    </w:p>
    <w:p>
      <w:pPr>
        <w:pStyle w:val="ListBullet"/>
      </w:pPr>
      <w:r>
        <w:t>Exemplo Prático (Incentivos): Em vez de "condições especiais" genéricas, ofereça um menu de opções:</w:t>
        <w:br/>
        <w:t>Opção A (Visibilidade): Destaque na home do app por 30 dias + 1 campanha de e-mail marketing para a base.</w:t>
        <w:br/>
        <w:t>Opção B (Custo): Taxa de comissão reduzida em 50% nos primeiros 3 meses.</w:t>
        <w:br/>
        <w:t>Opção C (Performance): Bônus de R$ 5.000 se atingir X vendas no primeiro mês.</w:t>
        <w:br/>
        <w:br/>
      </w:r>
    </w:p>
    <w:p>
      <w:pPr>
        <w:pStyle w:val="ListBullet"/>
      </w:pPr>
      <w:r>
        <w:t>Opção A (Visibilidade): Destaque na home do app por 30 dias + 1 campanha de e-mail marketing para a base.</w:t>
      </w:r>
    </w:p>
    <w:p>
      <w:pPr>
        <w:pStyle w:val="ListBullet"/>
      </w:pPr>
      <w:r>
        <w:t>Opção B (Custo): Taxa de comissão reduzida em 50% nos primeiros 3 meses.</w:t>
      </w:r>
    </w:p>
    <w:p>
      <w:pPr>
        <w:pStyle w:val="ListBullet"/>
      </w:pPr>
      <w:r>
        <w:t>Opção C (Performance): Bônus de R$ 5.000 se atingir X vendas no primeiro mês.</w:t>
      </w:r>
    </w:p>
    <w:p>
      <w:r>
        <w:rPr>
          <w:b/>
        </w:rPr>
        <w:t>Insight:</w:t>
      </w:r>
    </w:p>
    <w:p>
      <w:r>
        <w:rPr>
          <w:b/>
        </w:rPr>
        <w:t>Recomendação para Melhoria:</w:t>
      </w:r>
    </w:p>
    <w:p>
      <w:r>
        <w:rPr>
          <w:i/>
        </w:rPr>
        <w:t>certos</w:t>
      </w:r>
    </w:p>
    <w:p>
      <w:pPr>
        <w:pStyle w:val="ListBullet"/>
      </w:pPr>
      <w:r>
        <w:t>Critérios de Seleção: Crie um scorecard para avaliar novos parceiros: alinhamento com a base de usuários existente, categoria de produto/serviço diferente dos Top 3, potencial de crescimento, etc.</w:t>
      </w:r>
    </w:p>
    <w:p>
      <w:pPr>
        <w:pStyle w:val="ListBullet"/>
      </w:pPr>
      <w:r>
        <w:t>Exemplo Prático (Incentivos): Em vez de "condições especiais" genéricas, ofereça um menu de opções:</w:t>
        <w:br/>
        <w:t>Opção A (Visibilidade): Destaque na home do app por 30 dias + 1 campanha de e-mail marketing para a base.</w:t>
        <w:br/>
        <w:t>Opção B (Custo): Taxa de comissão reduzida em 50% nos primeiros 3 meses.</w:t>
        <w:br/>
        <w:t>Opção C (Performance): Bônus de R$ 5.000 se atingir X vendas no primeiro mês.</w:t>
        <w:br/>
        <w:br/>
      </w:r>
    </w:p>
    <w:p>
      <w:pPr>
        <w:pStyle w:val="ListBullet"/>
      </w:pPr>
      <w:r>
        <w:t>Opção A (Visibilidade): Destaque na home do app por 30 dias + 1 campanha de e-mail marketing para a base.</w:t>
      </w:r>
    </w:p>
    <w:p>
      <w:pPr>
        <w:pStyle w:val="ListBullet"/>
      </w:pPr>
      <w:r>
        <w:t>Opção B (Custo): Taxa de comissão reduzida em 50% nos primeiros 3 meses.</w:t>
      </w:r>
    </w:p>
    <w:p>
      <w:pPr>
        <w:pStyle w:val="ListBullet"/>
      </w:pPr>
      <w:r>
        <w:t>Opção C (Performance): Bônus de R$ 5.000 se atingir X vendas no primeiro mês.</w:t>
      </w:r>
    </w:p>
    <w:p>
      <w:r>
        <w:rPr>
          <w:b/>
        </w:rPr>
        <w:t>Critérios de Seleção:</w:t>
      </w:r>
    </w:p>
    <w:p>
      <w:r>
        <w:rPr>
          <w:b/>
        </w:rPr>
        <w:t>Exemplo Prático (Incentivos):</w:t>
      </w:r>
    </w:p>
    <w:p>
      <w:pPr>
        <w:pStyle w:val="ListBullet"/>
      </w:pPr>
      <w:r>
        <w:t>Opção A (Visibilidade): Destaque na home do app por 30 dias + 1 campanha de e-mail marketing para a base.</w:t>
      </w:r>
    </w:p>
    <w:p>
      <w:pPr>
        <w:pStyle w:val="ListBullet"/>
      </w:pPr>
      <w:r>
        <w:t>Opção B (Custo): Taxa de comissão reduzida em 50% nos primeiros 3 meses.</w:t>
      </w:r>
    </w:p>
    <w:p>
      <w:pPr>
        <w:pStyle w:val="ListBullet"/>
      </w:pPr>
      <w:r>
        <w:t>Opção C (Performance): Bônus de R$ 5.000 se atingir X vendas no primeiro mês.</w:t>
      </w:r>
    </w:p>
    <w:p>
      <w:r>
        <w:rPr>
          <w:b/>
        </w:rPr>
        <w:t>Opção A (Visibilidade):</w:t>
      </w:r>
    </w:p>
    <w:p>
      <w:r>
        <w:rPr>
          <w:b/>
        </w:rPr>
        <w:t>Opção B (Custo):</w:t>
      </w:r>
    </w:p>
    <w:p>
      <w:r>
        <w:rPr>
          <w:b/>
        </w:rPr>
        <w:t>Opção C (Performance):</w:t>
      </w:r>
    </w:p>
    <w:p>
      <w:r>
        <w:t>👥 Campanha de Reengajamento de Base:</w:t>
      </w:r>
    </w:p>
    <w:p>
      <w:r>
        <w:rPr>
          <w:b/>
        </w:rPr>
        <w:t>👥 Campanha de Reengajamento de Base:</w:t>
      </w:r>
    </w:p>
    <w:p>
      <w:pPr>
        <w:pStyle w:val="ListBullet"/>
      </w:pPr>
      <w:r>
        <w:t>Insight: Ação mais rentável a curto prazo. Ativar um cliente existente é muito mais barato do que adquirir um novo.</w:t>
      </w:r>
    </w:p>
    <w:p>
      <w:pPr>
        <w:pStyle w:val="ListBullet"/>
      </w:pPr>
      <w:r>
        <w:t>Recomendação para Melhoria: Segmente a base de forma mais granular. "Inativos e de baixa frequência" é um bom começo, mas pode ser otimizado.</w:t>
        <w:br/>
        <w:t>Segmentação RFM (Recência, Frequência, Valor Monetário):</w:t>
        <w:br/>
        <w:t>Campeões: Compraram recentemente, com frequência e gastam muito. Dê a eles acesso antecipado a novos parceiros.</w:t>
        <w:br/>
        <w:t>Clientes em Risco: A frequência de compra diminuiu. Envie uma pesquisa "Sentimos sua falta" com um cupom de incentivo.</w:t>
        <w:br/>
        <w:t>Hibernando: Não compram há muito tempo. Envie uma oferta agressiva de reativação ("Use R$ 20 por nossa conta!").</w:t>
        <w:br/>
        <w:br/>
        <w:br/>
        <w:t>Exemplo Prático: Um usuário que sempre comprava flores para a namorada não compra há 90 dias. O sistema envia um e-mail automático: "Olá, [Nome]! Vimos que faz um tempo que você não presenteia alguém especial. Que tal 15% de desconto em nosso novo parceiro de floricultura?".</w:t>
        <w:br/>
        <w:br/>
      </w:r>
    </w:p>
    <w:p>
      <w:pPr>
        <w:pStyle w:val="ListBullet"/>
      </w:pPr>
      <w:r>
        <w:t>Segmentação RFM (Recência, Frequência, Valor Monetário):</w:t>
        <w:br/>
        <w:t>Campeões: Compraram recentemente, com frequência e gastam muito. Dê a eles acesso antecipado a novos parceiros.</w:t>
        <w:br/>
        <w:t>Clientes em Risco: A frequência de compra diminuiu. Envie uma pesquisa "Sentimos sua falta" com um cupom de incentivo.</w:t>
        <w:br/>
        <w:t>Hibernando: Não compram há muito tempo. Envie uma oferta agressiva de reativação ("Use R$ 20 por nossa conta!").</w:t>
        <w:br/>
        <w:br/>
      </w:r>
    </w:p>
    <w:p>
      <w:pPr>
        <w:pStyle w:val="ListBullet"/>
      </w:pPr>
      <w:r>
        <w:t>Campeões: Compraram recentemente, com frequência e gastam muito. Dê a eles acesso antecipado a novos parceiros.</w:t>
      </w:r>
    </w:p>
    <w:p>
      <w:pPr>
        <w:pStyle w:val="ListBullet"/>
      </w:pPr>
      <w:r>
        <w:t>Clientes em Risco: A frequência de compra diminuiu. Envie uma pesquisa "Sentimos sua falta" com um cupom de incentivo.</w:t>
      </w:r>
    </w:p>
    <w:p>
      <w:pPr>
        <w:pStyle w:val="ListBullet"/>
      </w:pPr>
      <w:r>
        <w:t>Hibernando: Não compram há muito tempo. Envie uma oferta agressiva de reativação ("Use R$ 20 por nossa conta!").</w:t>
      </w:r>
    </w:p>
    <w:p>
      <w:pPr>
        <w:pStyle w:val="ListBullet"/>
      </w:pPr>
      <w:r>
        <w:t>Exemplo Prático: Um usuário que sempre comprava flores para a namorada não compra há 90 dias. O sistema envia um e-mail automático: "Olá, [Nome]! Vimos que faz um tempo que você não presenteia alguém especial. Que tal 15% de desconto em nosso novo parceiro de floricultura?".</w:t>
      </w:r>
    </w:p>
    <w:p>
      <w:r>
        <w:rPr>
          <w:b/>
        </w:rPr>
        <w:t>Insight:</w:t>
      </w:r>
    </w:p>
    <w:p>
      <w:r>
        <w:rPr>
          <w:b/>
        </w:rPr>
        <w:t>Recomendação para Melhoria:</w:t>
      </w:r>
    </w:p>
    <w:p>
      <w:pPr>
        <w:pStyle w:val="ListBullet"/>
      </w:pPr>
      <w:r>
        <w:t>Segmentação RFM (Recência, Frequência, Valor Monetário):</w:t>
        <w:br/>
        <w:t>Campeões: Compraram recentemente, com frequência e gastam muito. Dê a eles acesso antecipado a novos parceiros.</w:t>
        <w:br/>
        <w:t>Clientes em Risco: A frequência de compra diminuiu. Envie uma pesquisa "Sentimos sua falta" com um cupom de incentivo.</w:t>
        <w:br/>
        <w:t>Hibernando: Não compram há muito tempo. Envie uma oferta agressiva de reativação ("Use R$ 20 por nossa conta!").</w:t>
        <w:br/>
        <w:br/>
      </w:r>
    </w:p>
    <w:p>
      <w:pPr>
        <w:pStyle w:val="ListBullet"/>
      </w:pPr>
      <w:r>
        <w:t>Campeões: Compraram recentemente, com frequência e gastam muito. Dê a eles acesso antecipado a novos parceiros.</w:t>
      </w:r>
    </w:p>
    <w:p>
      <w:pPr>
        <w:pStyle w:val="ListBullet"/>
      </w:pPr>
      <w:r>
        <w:t>Clientes em Risco: A frequência de compra diminuiu. Envie uma pesquisa "Sentimos sua falta" com um cupom de incentivo.</w:t>
      </w:r>
    </w:p>
    <w:p>
      <w:pPr>
        <w:pStyle w:val="ListBullet"/>
      </w:pPr>
      <w:r>
        <w:t>Hibernando: Não compram há muito tempo. Envie uma oferta agressiva de reativação ("Use R$ 20 por nossa conta!").</w:t>
      </w:r>
    </w:p>
    <w:p>
      <w:pPr>
        <w:pStyle w:val="ListBullet"/>
      </w:pPr>
      <w:r>
        <w:t>Exemplo Prático: Um usuário que sempre comprava flores para a namorada não compra há 90 dias. O sistema envia um e-mail automático: "Olá, [Nome]! Vimos que faz um tempo que você não presenteia alguém especial. Que tal 15% de desconto em nosso novo parceiro de floricultura?".</w:t>
      </w:r>
    </w:p>
    <w:p>
      <w:r>
        <w:rPr>
          <w:b/>
        </w:rPr>
        <w:t>Segmentação RFM (Recência, Frequência, Valor Monetário):</w:t>
      </w:r>
    </w:p>
    <w:p>
      <w:pPr>
        <w:pStyle w:val="ListBullet"/>
      </w:pPr>
      <w:r>
        <w:t>Campeões: Compraram recentemente, com frequência e gastam muito. Dê a eles acesso antecipado a novos parceiros.</w:t>
      </w:r>
    </w:p>
    <w:p>
      <w:pPr>
        <w:pStyle w:val="ListBullet"/>
      </w:pPr>
      <w:r>
        <w:t>Clientes em Risco: A frequência de compra diminuiu. Envie uma pesquisa "Sentimos sua falta" com um cupom de incentivo.</w:t>
      </w:r>
    </w:p>
    <w:p>
      <w:pPr>
        <w:pStyle w:val="ListBullet"/>
      </w:pPr>
      <w:r>
        <w:t>Hibernando: Não compram há muito tempo. Envie uma oferta agressiva de reativação ("Use R$ 20 por nossa conta!").</w:t>
      </w:r>
    </w:p>
    <w:p>
      <w:r>
        <w:rPr>
          <w:b/>
        </w:rPr>
        <w:t>Campeões:</w:t>
      </w:r>
    </w:p>
    <w:p>
      <w:r>
        <w:rPr>
          <w:b/>
        </w:rPr>
        <w:t>Clientes em Risco:</w:t>
      </w:r>
    </w:p>
    <w:p>
      <w:r>
        <w:rPr>
          <w:b/>
        </w:rPr>
        <w:t>Hibernando:</w:t>
      </w:r>
    </w:p>
    <w:p>
      <w:r>
        <w:rPr>
          <w:b/>
        </w:rPr>
        <w:t>Exemplo Prático:</w:t>
      </w:r>
    </w:p>
    <w:p>
      <w:r>
        <w:rPr>
          <w:b/>
        </w:rPr>
        <w:t>Ações de Curto e Longo Prazo</w:t>
      </w:r>
    </w:p>
    <w:p>
      <w:pPr>
        <w:pStyle w:val="ListBullet"/>
      </w:pPr>
      <w:r>
        <w:t>📱 Estratégia Mobile-First e 🔄 Testes A/B de Cashback:</w:t>
        <w:br/>
        <w:t>Insight: Essas duas ações devem andar juntas. A otimização da experiência mobile pode aumentar a conversão, enquanto os testes A/B garantem que o incentivo (cashback) seja o mais eficiente possível nesse canal.</w:t>
        <w:br/>
        <w:t>Exemplo Prático (Teste A/B):</w:t>
        <w:br/>
        <w:t>Hipótese: "Acreditamos que oferecer um cashback maior (5%) para a primeira compra via app aumentará a taxa de adoção do aplicativo em 30% entre usuários que só compram pelo site."</w:t>
        <w:br/>
        <w:t>Grupo A (Controle): Recebe o cashback padrão de 2%.</w:t>
        <w:br/>
        <w:t>Grupo B (Teste): Vê um banner no site "Baixe o app e ganhe 5% de cashback na sua primeira compra".</w:t>
        <w:br/>
        <w:br/>
        <w:br/>
        <w:t>Recomendação: Priorize as otimizações mobile com maior impacto e</w:t>
        <w:br/>
        <w:t>Excelente! Este trecho do relatório é extremamente denso e informativo. Ele apresenta um diagnóstico claro e aponta para uma direção estratégica. Vamos detalhar cada ponto para extrair o máximo de valor.</w:t>
        <w:br/>
        <w:br/>
      </w:r>
    </w:p>
    <w:p>
      <w:pPr>
        <w:pStyle w:val="ListBullet"/>
      </w:pPr>
      <w:r>
        <w:t>Insight: Essas duas ações devem andar juntas. A otimização da experiência mobile pode aumentar a conversão, enquanto os testes A/B garantem que o incentivo (cashback) seja o mais eficiente possível nesse canal.</w:t>
      </w:r>
    </w:p>
    <w:p>
      <w:pPr>
        <w:pStyle w:val="ListBullet"/>
      </w:pPr>
      <w:r>
        <w:t>Exemplo Prático (Teste A/B):</w:t>
        <w:br/>
        <w:t>Hipótese: "Acreditamos que oferecer um cashback maior (5%) para a primeira compra via app aumentará a taxa de adoção do aplicativo em 30% entre usuários que só compram pelo site."</w:t>
        <w:br/>
        <w:t>Grupo A (Controle): Recebe o cashback padrão de 2%.</w:t>
        <w:br/>
        <w:t>Grupo B (Teste): Vê um banner no site "Baixe o app e ganhe 5% de cashback na sua primeira compra".</w:t>
        <w:br/>
        <w:br/>
      </w:r>
    </w:p>
    <w:p>
      <w:pPr>
        <w:pStyle w:val="ListBullet"/>
      </w:pPr>
      <w:r>
        <w:t>Hipótese: "Acreditamos que oferecer um cashback maior (5%) para a primeira compra via app aumentará a taxa de adoção do aplicativo em 30% entre usuários que só compram pelo site."</w:t>
      </w:r>
    </w:p>
    <w:p>
      <w:pPr>
        <w:pStyle w:val="ListBullet"/>
      </w:pPr>
      <w:r>
        <w:t>Grupo A (Controle): Recebe o cashback padrão de 2%.</w:t>
      </w:r>
    </w:p>
    <w:p>
      <w:pPr>
        <w:pStyle w:val="ListBullet"/>
      </w:pPr>
      <w:r>
        <w:t>Grupo B (Teste): Vê um banner no site "Baixe o app e ganhe 5% de cashback na sua primeira compra".</w:t>
      </w:r>
    </w:p>
    <w:p>
      <w:pPr>
        <w:pStyle w:val="ListBullet"/>
      </w:pPr>
      <w:r>
        <w:t>Recomendação: Priorize as otimizações mobile com maior impacto e</w:t>
        <w:br/>
        <w:t>Excelente! Este trecho do relatório é extremamente denso e informativo. Ele apresenta um diagnóstico claro e aponta para uma direção estratégica. Vamos detalhar cada ponto para extrair o máximo de valor.</w:t>
      </w:r>
    </w:p>
    <w:p>
      <w:r>
        <w:rPr>
          <w:b/>
        </w:rPr>
        <w:t>📱 Estratégia Mobile-First e 🔄 Testes A/B de Cashback:</w:t>
      </w:r>
    </w:p>
    <w:p>
      <w:pPr>
        <w:pStyle w:val="ListBullet"/>
      </w:pPr>
      <w:r>
        <w:t>Insight: Essas duas ações devem andar juntas. A otimização da experiência mobile pode aumentar a conversão, enquanto os testes A/B garantem que o incentivo (cashback) seja o mais eficiente possível nesse canal.</w:t>
      </w:r>
    </w:p>
    <w:p>
      <w:pPr>
        <w:pStyle w:val="ListBullet"/>
      </w:pPr>
      <w:r>
        <w:t>Exemplo Prático (Teste A/B):</w:t>
        <w:br/>
        <w:t>Hipótese: "Acreditamos que oferecer um cashback maior (5%) para a primeira compra via app aumentará a taxa de adoção do aplicativo em 30% entre usuários que só compram pelo site."</w:t>
        <w:br/>
        <w:t>Grupo A (Controle): Recebe o cashback padrão de 2%.</w:t>
        <w:br/>
        <w:t>Grupo B (Teste): Vê um banner no site "Baixe o app e ganhe 5% de cashback na sua primeira compra".</w:t>
        <w:br/>
        <w:br/>
      </w:r>
    </w:p>
    <w:p>
      <w:pPr>
        <w:pStyle w:val="ListBullet"/>
      </w:pPr>
      <w:r>
        <w:t>Hipótese: "Acreditamos que oferecer um cashback maior (5%) para a primeira compra via app aumentará a taxa de adoção do aplicativo em 30% entre usuários que só compram pelo site."</w:t>
      </w:r>
    </w:p>
    <w:p>
      <w:pPr>
        <w:pStyle w:val="ListBullet"/>
      </w:pPr>
      <w:r>
        <w:t>Grupo A (Controle): Recebe o cashback padrão de 2%.</w:t>
      </w:r>
    </w:p>
    <w:p>
      <w:pPr>
        <w:pStyle w:val="ListBullet"/>
      </w:pPr>
      <w:r>
        <w:t>Grupo B (Teste): Vê um banner no site "Baixe o app e ganhe 5% de cashback na sua primeira compra".</w:t>
      </w:r>
    </w:p>
    <w:p>
      <w:pPr>
        <w:pStyle w:val="ListBullet"/>
      </w:pPr>
      <w:r>
        <w:t>Recomendação: Priorize as otimizações mobile com maior impacto e</w:t>
        <w:br/>
        <w:t>Excelente! Este trecho do relatório é extremamente denso e informativo. Ele apresenta um diagnóstico claro e aponta para uma direção estratégica. Vamos detalhar cada ponto para extrair o máximo de valor.</w:t>
      </w:r>
    </w:p>
    <w:p>
      <w:r>
        <w:rPr>
          <w:b/>
        </w:rPr>
        <w:t>Insight:</w:t>
      </w:r>
    </w:p>
    <w:p>
      <w:r>
        <w:rPr>
          <w:b/>
        </w:rPr>
        <w:t>Exemplo Prático (Teste A/B):</w:t>
      </w:r>
    </w:p>
    <w:p>
      <w:pPr>
        <w:pStyle w:val="ListBullet"/>
      </w:pPr>
      <w:r>
        <w:t>Hipótese: "Acreditamos que oferecer um cashback maior (5%) para a primeira compra via app aumentará a taxa de adoção do aplicativo em 30% entre usuários que só compram pelo site."</w:t>
      </w:r>
    </w:p>
    <w:p>
      <w:pPr>
        <w:pStyle w:val="ListBullet"/>
      </w:pPr>
      <w:r>
        <w:t>Grupo A (Controle): Recebe o cashback padrão de 2%.</w:t>
      </w:r>
    </w:p>
    <w:p>
      <w:pPr>
        <w:pStyle w:val="ListBullet"/>
      </w:pPr>
      <w:r>
        <w:t>Grupo B (Teste): Vê um banner no site "Baixe o app e ganhe 5% de cashback na sua primeira compra".</w:t>
      </w:r>
    </w:p>
    <w:p>
      <w:r>
        <w:rPr>
          <w:b/>
        </w:rPr>
        <w:t>Hipótese:</w:t>
      </w:r>
    </w:p>
    <w:p>
      <w:r>
        <w:rPr>
          <w:b/>
        </w:rPr>
        <w:t>Grupo A (Controle):</w:t>
      </w:r>
    </w:p>
    <w:p>
      <w:r>
        <w:rPr>
          <w:b/>
        </w:rPr>
        <w:t>Grupo B (Teste):</w:t>
      </w:r>
    </w:p>
    <w:p>
      <w:r>
        <w:rPr>
          <w:b/>
        </w:rPr>
        <w:t>Recomendação:</w:t>
      </w:r>
    </w:p>
    <w:p>
      <w:pPr>
        <w:pStyle w:val="Heading3"/>
      </w:pPr>
      <w:r>
        <w:rPr>
          <w:b/>
          <w:i/>
          <w:sz w:val="24"/>
        </w:rPr>
        <w:t>Análise Detalhada dos Insights</w:t>
      </w:r>
    </w:p>
    <w:p>
      <w:r>
        <w:rPr>
          <w:b/>
        </w:rPr>
        <w:t>Análise Detalhada dos Insights</w:t>
      </w:r>
    </w:p>
    <w:p>
      <w:r>
        <w:t>A análise combina métricas quantitativas com uma conclusão qualitativa poderosa. Vamos dissecar os pontos-chave:</w:t>
      </w:r>
    </w:p>
    <w:p>
      <w:r>
        <w:t>1. Insight Central: Vulnerabilidade Extrema por Concentração</w:t>
        <w:br/>
        <w:t>*   O Dado: "Top 3 &lt; 70% do faturamento" (Na verdade, o sinal de "menor que" parece um erro de digitação, deveria ser "&gt;", significando "Top 3 parceiros representam MAIS de 70% do faturamento").</w:t>
        <w:br/>
        <w:t>*   O que isso significa: O negócio está perigosamente dependente de um número muito pequeno de parceiros. Isso cria um risco estrutural gigantesco.</w:t>
        <w:br/>
        <w:t>*   Implicações:</w:t>
        <w:br/>
        <w:t xml:space="preserve">    *   Risco de Parceiro: Se um desses 3 parceiros decidir encerrar a parceria, renegociar termos desfavoravelmente, ou sofrer uma crise de imagem/operações, o faturamento da empresa pode cair drasticamente da noite para o dia.</w:t>
        <w:br/>
        <w:t xml:space="preserve">    *   Poder de Barganha Reduzido: Os parceiros "Top 3" sabem de sua importância. Isso dá a eles um poder de negociação muito maior, o que pode resultar em margens menores para a sua empresa.</w:t>
        <w:br/>
        <w:t xml:space="preserve">    *   Experiência do Usuário Limitada: A base de usuários é condicionada a comprar sempre nos mesmos lugares, limitando a percepção de valor da plataforma como um todo. A plataforma se torna um "atalho para a Loja A" em vez de um "hub de compras inteligentes".</w:t>
      </w:r>
    </w:p>
    <w:p>
      <w:r>
        <w:rPr>
          <w:b/>
        </w:rPr>
        <w:t>1. Insight Central: Vulnerabilidade Extrema por Concentração</w:t>
      </w:r>
    </w:p>
    <w:p>
      <w:r>
        <w:rPr>
          <w:b/>
        </w:rPr>
        <w:t>O Dado:</w:t>
      </w:r>
    </w:p>
    <w:p>
      <w:r>
        <w:rPr>
          <w:b/>
        </w:rPr>
        <w:t>O que isso significa:</w:t>
      </w:r>
    </w:p>
    <w:p>
      <w:r>
        <w:rPr>
          <w:b/>
        </w:rPr>
        <w:t>Implicações:</w:t>
      </w:r>
    </w:p>
    <w:p>
      <w:r>
        <w:rPr>
          <w:b/>
        </w:rPr>
        <w:t>Risco de Parceiro:</w:t>
      </w:r>
    </w:p>
    <w:p>
      <w:r>
        <w:rPr>
          <w:b/>
        </w:rPr>
        <w:t>Poder de Barganha Reduzido:</w:t>
      </w:r>
    </w:p>
    <w:p>
      <w:r>
        <w:rPr>
          <w:b/>
        </w:rPr>
        <w:t>Experiência do Usuário Limitada:</w:t>
      </w:r>
    </w:p>
    <w:p>
      <w:r>
        <w:t>2. Insight Secundário: Base de Usuários Engajada, mas Subutilizada</w:t>
        <w:br/>
        <w:t>*   Os Dados: LTV Médio de R$ 400-600 com frequência de 2-3 transações/mês.</w:t>
        <w:br/>
        <w:t>*   O que isso significa: Os usuários são ativos e leais! Eles retornam e gastam consistentemente. Este é um ativo valiosíssimo. O problema não é a falta de engajamento, mas sim o direcionamento desse engajamento.</w:t>
        <w:br/>
        <w:t>*   Implicações:</w:t>
        <w:br/>
        <w:t xml:space="preserve">    *   Potencial Reprimido: A alta frequência mostra que os usuários têm o hábito de usar a plataforma. No entanto, esse hábito está restrito aos "Top 3". Há uma enorme oportunidade de direcionar esse comportamento para outros parceiros e categorias.</w:t>
        <w:br/>
        <w:t xml:space="preserve">    *   LTV com Teto Baixo: O LTV atual, embora existente, está limitado pelo portfólio de compras do usuário. Se um usuário compra apenas em lojas de departamento e eletrônicos, todo o seu potencial de gasto em supermercado, farmácia, viagens e delivery está sendo perdido.</w:t>
      </w:r>
    </w:p>
    <w:p>
      <w:r>
        <w:rPr>
          <w:b/>
        </w:rPr>
        <w:t>2. Insight Secundário: Base de Usuários Engajada, mas Subutilizada</w:t>
      </w:r>
    </w:p>
    <w:p>
      <w:r>
        <w:rPr>
          <w:b/>
        </w:rPr>
        <w:t>Os Dados:</w:t>
      </w:r>
    </w:p>
    <w:p>
      <w:r>
        <w:rPr>
          <w:b/>
        </w:rPr>
        <w:t>O que isso significa:</w:t>
      </w:r>
    </w:p>
    <w:p>
      <w:r>
        <w:rPr>
          <w:b/>
        </w:rPr>
        <w:t>Implicações:</w:t>
      </w:r>
    </w:p>
    <w:p>
      <w:r>
        <w:rPr>
          <w:b/>
        </w:rPr>
        <w:t>Potencial Reprimido:</w:t>
      </w:r>
    </w:p>
    <w:p>
      <w:r>
        <w:rPr>
          <w:b/>
        </w:rPr>
        <w:t>LTV com Teto Baixo:</w:t>
      </w:r>
    </w:p>
    <w:p>
      <w:r>
        <w:t>3. Insight Tático: A Ferramenta (Cashback) Funciona</w:t>
        <w:br/>
        <w:t>*   O Dado: "Eficiência Cashback: Melhoria 10%"</w:t>
        <w:br/>
        <w:t>*   O que isso significa: O mecanismo de incentivo principal (cashback) é eficaz. A melhoria de 10% (seja em conversão, ROI, ou outro KPI) prova que os usuários respondem positivamente a ele.</w:t>
        <w:br/>
        <w:t>*   Implicação: O problema não está na ferramenta, mas na estratégia de sua aplicação. Atualmente, o cashback provavelmente está sendo usado para reforçar a dominância dos "Top 3", em vez de ser uma alavanca para diversificação.</w:t>
      </w:r>
    </w:p>
    <w:p>
      <w:r>
        <w:rPr>
          <w:b/>
        </w:rPr>
        <w:t>3. Insight Tático: A Ferramenta (Cashback) Funciona</w:t>
      </w:r>
    </w:p>
    <w:p>
      <w:r>
        <w:rPr>
          <w:b/>
        </w:rPr>
        <w:t>O Dado:</w:t>
      </w:r>
    </w:p>
    <w:p>
      <w:r>
        <w:rPr>
          <w:b/>
        </w:rPr>
        <w:t>O que isso significa:</w:t>
      </w:r>
    </w:p>
    <w:p>
      <w:r>
        <w:rPr>
          <w:b/>
        </w:rPr>
        <w:t>Implicação:</w:t>
      </w:r>
    </w:p>
    <w:p>
      <w:r>
        <w:t>4. O Diagnóstico Final: Problema Estrutural</w:t>
        <w:br/>
        <w:t>*   A Conclusão: "A queda de performance é estrutural, não sazonal, com causa-raiz na alta concentração..."</w:t>
        <w:br/>
        <w:t>*   O que isso significa: Este é o ponto mais importante. A liderança não deve procurar por soluções rápidas ou culpar fatores externos (como a economia ou um feriado fraco). O problema está na fundação da estratégia de parceria e gestão da base de clientes. Reconhecer isso é o primeiro passo para a solução correta.</w:t>
      </w:r>
    </w:p>
    <w:p>
      <w:r>
        <w:rPr>
          <w:b/>
        </w:rPr>
        <w:t>4. O Diagnóstico Final: Problema Estrutural</w:t>
      </w:r>
    </w:p>
    <w:p>
      <w:r>
        <w:rPr>
          <w:b/>
        </w:rPr>
        <w:t>A Conclusão:</w:t>
      </w:r>
    </w:p>
    <w:p>
      <w:r>
        <w:rPr>
          <w:b/>
        </w:rPr>
        <w:t>O que isso significa:</w:t>
      </w:r>
    </w:p>
    <w:p>
      <w:pPr>
        <w:pStyle w:val="Heading3"/>
      </w:pPr>
      <w:r>
        <w:rPr>
          <w:b/>
          <w:i/>
          <w:sz w:val="24"/>
        </w:rPr>
        <w:t>Exemplos Práticos para Ilustrar os Problemas</w:t>
      </w:r>
    </w:p>
    <w:p>
      <w:r>
        <w:rPr>
          <w:b/>
        </w:rPr>
        <w:t>Exemplos Práticos para Ilustrar os Problemas</w:t>
      </w:r>
    </w:p>
    <w:p>
      <w:pPr>
        <w:pStyle w:val="ListBullet"/>
      </w:pPr>
      <w:r>
        <w:br/>
        <w:t>Cenário de Risco (Concentração): Imagine que o Parceiro A é a "Magazine Luiza". Durante a Black Friday, o site deles fica instável por 6 horas. Nesse período, quase 30% do seu faturamento diário projetado simplesmente evapora, e não há nada que você possa fazer. Pior: se eles decidirem criar seu próprio programa de fidelidade e diminuir a comissão paga a você, sua margem de lucro em um terço do negócio é esmagada.</w:t>
        <w:br/>
      </w:r>
    </w:p>
    <w:p>
      <w:pPr>
        <w:pStyle w:val="ListBullet"/>
      </w:pPr>
      <w:r>
        <w:br/>
        <w:t>Cenário de Subutilização: A usuária "Carla" usa seu aplicativo 3 vezes por mês para comprar na "C&amp;A" e na "Americanas". O LTV dela é R$ 500. No entanto, Carla também pede iFood toda semana, compra remédios na "Droga Raia" e está planejando uma viagem pela "Decolar". Como esses parceiros não estão no seu app (ou não são promovidos), você está perdendo a chance de capturar o valor dessas transações, o que poderia facilmente dobrar o LTV da Carla para R$ 1.000.</w:t>
        <w:br/>
      </w:r>
    </w:p>
    <w:p>
      <w:pPr>
        <w:pStyle w:val="ListBullet"/>
      </w:pPr>
      <w:r>
        <w:br/>
        <w:t>Cenário de Cashback Mal Direcionado: Você oferece 5% de cashback na "Amazon" (um parceiro Top 3). Isso gera um volume enorme, mas com margem baixa, e apenas reforça um comportamento que já existe. Em vez disso, se você oferecesse 15% de cashback (por tempo limitado) em um novo parceiro de pet shop, você poderia ativar um novo segmento de usuários, gerar receita incremental e diminuir sua dependência da Amazon, mesmo que o volume inicial seja menor.</w:t>
        <w:br/>
      </w:r>
    </w:p>
    <w:p>
      <w:r>
        <w:t>Cenário de Risco (Concentração): Imagine que o Parceiro A é a "Magazine Luiza". Durante a Black Friday, o site deles fica instável por 6 horas. Nesse período, quase 30% do seu faturamento diário projetado simplesmente evapora, e não há nada que você possa fazer. Pior: se eles decidirem criar seu próprio programa de fidelidade e diminuir a comissão paga a você, sua margem de lucro em um terço do negócio é esmagada.</w:t>
      </w:r>
    </w:p>
    <w:p>
      <w:r>
        <w:rPr>
          <w:b/>
        </w:rPr>
        <w:t>Cenário de Risco (Concentração):</w:t>
      </w:r>
    </w:p>
    <w:p>
      <w:r>
        <w:t>Cenário de Subutilização: A usuária "Carla" usa seu aplicativo 3 vezes por mês para comprar na "C&amp;A" e na "Americanas". O LTV dela é R$ 500. No entanto, Carla também pede iFood toda semana, compra remédios na "Droga Raia" e está planejando uma viagem pela "Decolar". Como esses parceiros não estão no seu app (ou não são promovidos), você está perdendo a chance de capturar o valor dessas transações, o que poderia facilmente dobrar o LTV da Carla para R$ 1.000.</w:t>
      </w:r>
    </w:p>
    <w:p>
      <w:r>
        <w:rPr>
          <w:b/>
        </w:rPr>
        <w:t>Cenário de Subutilização:</w:t>
      </w:r>
    </w:p>
    <w:p>
      <w:r>
        <w:t>Cenário de Cashback Mal Direcionado: Você oferece 5% de cashback na "Amazon" (um parceiro Top 3). Isso gera um volume enorme, mas com margem baixa, e apenas reforça um comportamento que já existe. Em vez disso, se você oferecesse 15% de cashback (por tempo limitado) em um novo parceiro de pet shop, você poderia ativar um novo segmento de usuários, gerar receita incremental e diminuir sua dependência da Amazon, mesmo que o volume inicial seja menor.</w:t>
      </w:r>
    </w:p>
    <w:p>
      <w:r>
        <w:rPr>
          <w:b/>
        </w:rPr>
        <w:t>Cenário de Cashback Mal Direcionado:</w:t>
      </w:r>
    </w:p>
    <w:p>
      <w:pPr>
        <w:pStyle w:val="Heading3"/>
      </w:pPr>
      <w:r>
        <w:rPr>
          <w:b/>
          <w:i/>
          <w:sz w:val="24"/>
        </w:rPr>
        <w:t>Recomendações Acionáveis (Plano de Ação Detalhado)</w:t>
      </w:r>
    </w:p>
    <w:p>
      <w:r>
        <w:rPr>
          <w:b/>
        </w:rPr>
        <w:t>Recomendações Acionáveis (Plano de Ação Detalhado)</w:t>
      </w:r>
    </w:p>
    <w:p>
      <w:r>
        <w:t>Com base no diagnóstico, aqui está um detalhamento do plano de ação proposto no relatório.</w:t>
      </w:r>
    </w:p>
    <w:p>
      <w:r>
        <w:rPr>
          <w:b/>
        </w:rPr>
        <w:t>Ações Imediatas (Primeiras 2 semanas)</w:t>
      </w:r>
    </w:p>
    <w:p>
      <w:pPr>
        <w:pStyle w:val="ListNumber"/>
      </w:pPr>
      <w:r>
        <w:t xml:space="preserve">1. </w:t>
        <w:br/>
        <w:t>Implementar o Dashboard de Monitoramento (Detalhado):</w:t>
        <w:br/>
        <w:br/>
        <w:t>Métricas a Incluir:</w:t>
        <w:br/>
        <w:t>% de Faturamento por Parceiro: Visualizar não apenas os Top 3, mas o Top 20, para identificar parceiros com potencial de crescimento ("Challengers").</w:t>
        <w:br/>
        <w:t>Curva de Concentração (Curva de Lorenz): Um gráfico que mostra visualmente a desigualdade na distribuição do faturamento entre os parceiros. A meta é "achatar" essa curva ao longo do tempo.</w:t>
        <w:br/>
        <w:t>LTV por Segmento de Parceiro: Qual o LTV de usuários que compram em "Moda" vs. "Eletrônicos" vs. "Viagens"? Isso ajuda a priorizar quais novas categorias buscar.</w:t>
        <w:br/>
        <w:t>Cross-sell Rate: Qual a porcentagem de usuários que compram em mais de uma categoria de parceiro por mês? Esta é a métrica-chave para medir o sucesso da diversificação.</w:t>
        <w:br/>
        <w:br/>
        <w:br/>
        <w:br/>
      </w:r>
    </w:p>
    <w:p>
      <w:pPr>
        <w:pStyle w:val="ListNumber"/>
      </w:pPr>
      <w:r>
        <w:t>2. Métricas a Incluir:</w:t>
        <w:br/>
        <w:t>% de Faturamento por Parceiro: Visualizar não apenas os Top 3, mas o Top 20, para identificar parceiros com potencial de crescimento ("Challengers").</w:t>
        <w:br/>
        <w:t>Curva de Concentração (Curva de Lorenz): Um gráfico que mostra visualmente a desigualdade na distribuição do faturamento entre os parceiros. A meta é "achatar" essa curva ao longo do tempo.</w:t>
        <w:br/>
        <w:t>LTV por Segmento de Parceiro: Qual o LTV de usuários que compram em "Moda" vs. "Eletrônicos" vs. "Viagens"? Isso ajuda a priorizar quais novas categorias buscar.</w:t>
        <w:br/>
        <w:t>Cross-sell Rate: Qual a porcentagem de usuários que compram em mais de uma categoria de parceiro por mês? Esta é a métrica-chave para medir o sucesso da diversificação.</w:t>
        <w:br/>
        <w:br/>
      </w:r>
    </w:p>
    <w:p>
      <w:pPr>
        <w:pStyle w:val="ListNumber"/>
      </w:pPr>
      <w:r>
        <w:t>3. % de Faturamento por Parceiro: Visualizar não apenas os Top 3, mas o Top 20, para identificar parceiros com potencial de crescimento ("Challengers").</w:t>
      </w:r>
    </w:p>
    <w:p>
      <w:pPr>
        <w:pStyle w:val="ListNumber"/>
      </w:pPr>
      <w:r>
        <w:t>4. Curva de Concentração (Curva de Lorenz): Um gráfico que mostra visualmente a desigualdade na distribuição do faturamento entre os parceiros. A meta é "achatar" essa curva ao longo do tempo.</w:t>
      </w:r>
    </w:p>
    <w:p>
      <w:pPr>
        <w:pStyle w:val="ListNumber"/>
      </w:pPr>
      <w:r>
        <w:t>5. LTV por Segmento de Parceiro: Qual o LTV de usuários que compram em "Moda" vs. "Eletrônicos" vs. "Viagens"? Isso ajuda a priorizar quais novas categorias buscar.</w:t>
      </w:r>
    </w:p>
    <w:p>
      <w:pPr>
        <w:pStyle w:val="ListNumber"/>
      </w:pPr>
      <w:r>
        <w:t>6. Cross-sell Rate: Qual a porcentagem de usuários que compram em mais de uma categoria de parceiro por mês? Esta é a métrica-chave para medir o sucesso da diversificação.</w:t>
      </w:r>
    </w:p>
    <w:p>
      <w:pPr>
        <w:pStyle w:val="ListNumber"/>
      </w:pPr>
      <w:r>
        <w:t xml:space="preserve">7. </w:t>
        <w:br/>
        <w:t>Iniciar o Programa de Diversificação de Parceiros (Força-Tarefa):</w:t>
        <w:br/>
        <w:br/>
        <w:t>Criar uma "Squad de Diversificação": Junte pessoas de Negócios, Marketing e Produto com o objetivo único de trazer e ativar novos parceiros.</w:t>
        <w:br/>
        <w:t>Mapear Categorias Estratégicas: Com base nos dados de mercado e no perfil da sua base, defina 3-5 categorias prioritárias para atacar (ex: Farmácia, Pet Shops, Supermercados, Cursos Online, Serviços de Streaming).</w:t>
        <w:br/>
        <w:t>Criar uma Oferta "Fast-Track": Desenvolva um pacote de onboarding agressivo para novos parceiros estratégicos, oferecendo destaque no app e um plano de co-marketing nos primeiros 3 meses.</w:t>
        <w:br/>
        <w:br/>
      </w:r>
    </w:p>
    <w:p>
      <w:pPr>
        <w:pStyle w:val="ListNumber"/>
      </w:pPr>
      <w:r>
        <w:t>8. Criar uma "Squad de Diversificação": Junte pessoas de Negócios, Marketing e Produto com o objetivo único de trazer e ativar novos parceiros.</w:t>
      </w:r>
    </w:p>
    <w:p>
      <w:pPr>
        <w:pStyle w:val="ListNumber"/>
      </w:pPr>
      <w:r>
        <w:t>9. Mapear Categorias Estratégicas: Com base nos dados de mercado e no perfil da sua base, defina 3-5 categorias prioritárias para atacar (ex: Farmácia, Pet Shops, Supermercados, Cursos Online, Serviços de Streaming).</w:t>
      </w:r>
    </w:p>
    <w:p>
      <w:pPr>
        <w:pStyle w:val="ListNumber"/>
      </w:pPr>
      <w:r>
        <w:t>10. Criar uma Oferta "Fast-Track": Desenvolva um pacote de onboarding agressivo para novos parceiros estratégicos, oferecendo destaque no app e um plano de co-marketing nos primeiros 3 meses.</w:t>
      </w:r>
    </w:p>
    <w:p>
      <w:r>
        <w:t>Implementar o Dashboard de Monitoramento (Detalhado):</w:t>
      </w:r>
    </w:p>
    <w:p>
      <w:r>
        <w:rPr>
          <w:b/>
        </w:rPr>
        <w:t>Implementar o Dashboard de Monitoramento (Detalhado):</w:t>
      </w:r>
    </w:p>
    <w:p>
      <w:pPr>
        <w:pStyle w:val="ListBullet"/>
      </w:pPr>
      <w:r>
        <w:t>Métricas a Incluir:</w:t>
        <w:br/>
        <w:t>% de Faturamento por Parceiro: Visualizar não apenas os Top 3, mas o Top 20, para identificar parceiros com potencial de crescimento ("Challengers").</w:t>
        <w:br/>
        <w:t>Curva de Concentração (Curva de Lorenz): Um gráfico que mostra visualmente a desigualdade na distribuição do faturamento entre os parceiros. A meta é "achatar" essa curva ao longo do tempo.</w:t>
        <w:br/>
        <w:t>LTV por Segmento de Parceiro: Qual o LTV de usuários que compram em "Moda" vs. "Eletrônicos" vs. "Viagens"? Isso ajuda a priorizar quais novas categorias buscar.</w:t>
        <w:br/>
        <w:t>Cross-sell Rate: Qual a porcentagem de usuários que compram em mais de uma categoria de parceiro por mês? Esta é a métrica-chave para medir o sucesso da diversificação.</w:t>
        <w:br/>
        <w:br/>
      </w:r>
    </w:p>
    <w:p>
      <w:pPr>
        <w:pStyle w:val="ListBullet"/>
      </w:pPr>
      <w:r>
        <w:t>% de Faturamento por Parceiro: Visualizar não apenas os Top 3, mas o Top 20, para identificar parceiros com potencial de crescimento ("Challengers").</w:t>
      </w:r>
    </w:p>
    <w:p>
      <w:pPr>
        <w:pStyle w:val="ListBullet"/>
      </w:pPr>
      <w:r>
        <w:t>Curva de Concentração (Curva de Lorenz): Um gráfico que mostra visualmente a desigualdade na distribuição do faturamento entre os parceiros. A meta é "achatar" essa curva ao longo do tempo.</w:t>
      </w:r>
    </w:p>
    <w:p>
      <w:pPr>
        <w:pStyle w:val="ListBullet"/>
      </w:pPr>
      <w:r>
        <w:t>LTV por Segmento de Parceiro: Qual o LTV de usuários que compram em "Moda" vs. "Eletrônicos" vs. "Viagens"? Isso ajuda a priorizar quais novas categorias buscar.</w:t>
      </w:r>
    </w:p>
    <w:p>
      <w:pPr>
        <w:pStyle w:val="ListBullet"/>
      </w:pPr>
      <w:r>
        <w:t>Cross-sell Rate: Qual a porcentagem de usuários que compram em mais de uma categoria de parceiro por mês? Esta é a métrica-chave para medir o sucesso da diversificação.</w:t>
      </w:r>
    </w:p>
    <w:p>
      <w:r>
        <w:rPr>
          <w:b/>
        </w:rPr>
        <w:t>Métricas a Incluir:</w:t>
      </w:r>
    </w:p>
    <w:p>
      <w:pPr>
        <w:pStyle w:val="ListBullet"/>
      </w:pPr>
      <w:r>
        <w:t>% de Faturamento por Parceiro: Visualizar não apenas os Top 3, mas o Top 20, para identificar parceiros com potencial de crescimento ("Challengers").</w:t>
      </w:r>
    </w:p>
    <w:p>
      <w:pPr>
        <w:pStyle w:val="ListBullet"/>
      </w:pPr>
      <w:r>
        <w:t>Curva de Concentração (Curva de Lorenz): Um gráfico que mostra visualmente a desigualdade na distribuição do faturamento entre os parceiros. A meta é "achatar" essa curva ao longo do tempo.</w:t>
      </w:r>
    </w:p>
    <w:p>
      <w:pPr>
        <w:pStyle w:val="ListBullet"/>
      </w:pPr>
      <w:r>
        <w:t>LTV por Segmento de Parceiro: Qual o LTV de usuários que compram em "Moda" vs. "Eletrônicos" vs. "Viagens"? Isso ajuda a priorizar quais novas categorias buscar.</w:t>
      </w:r>
    </w:p>
    <w:p>
      <w:pPr>
        <w:pStyle w:val="ListBullet"/>
      </w:pPr>
      <w:r>
        <w:t>Cross-sell Rate: Qual a porcentagem de usuários que compram em mais de uma categoria de parceiro por mês? Esta é a métrica-chave para medir o sucesso da diversificação.</w:t>
      </w:r>
    </w:p>
    <w:p>
      <w:r>
        <w:rPr>
          <w:b/>
        </w:rPr>
        <w:t>% de Faturamento por Parceiro:</w:t>
      </w:r>
    </w:p>
    <w:p>
      <w:r>
        <w:rPr>
          <w:b/>
        </w:rPr>
        <w:t>Curva de Concentração (Curva de Lorenz):</w:t>
      </w:r>
    </w:p>
    <w:p>
      <w:r>
        <w:rPr>
          <w:b/>
        </w:rPr>
        <w:t>LTV por Segmento de Parceiro:</w:t>
      </w:r>
    </w:p>
    <w:p>
      <w:r>
        <w:rPr>
          <w:b/>
        </w:rPr>
        <w:t>Cross-sell Rate:</w:t>
      </w:r>
    </w:p>
    <w:p>
      <w:r>
        <w:t>Iniciar o Programa de Diversificação de Parceiros (Força-Tarefa):</w:t>
      </w:r>
    </w:p>
    <w:p>
      <w:r>
        <w:rPr>
          <w:b/>
        </w:rPr>
        <w:t>Iniciar o Programa de Diversificação de Parceiros (Força-Tarefa):</w:t>
      </w:r>
    </w:p>
    <w:p>
      <w:pPr>
        <w:pStyle w:val="ListBullet"/>
      </w:pPr>
      <w:r>
        <w:t>Criar uma "Squad de Diversificação": Junte pessoas de Negócios, Marketing e Produto com o objetivo único de trazer e ativar novos parceiros.</w:t>
      </w:r>
    </w:p>
    <w:p>
      <w:pPr>
        <w:pStyle w:val="ListBullet"/>
      </w:pPr>
      <w:r>
        <w:t>Mapear Categorias Estratégicas: Com base nos dados de mercado e no perfil da sua base, defina 3-5 categorias prioritárias para atacar (ex: Farmácia, Pet Shops, Supermercados, Cursos Online, Serviços de Streaming).</w:t>
      </w:r>
    </w:p>
    <w:p>
      <w:pPr>
        <w:pStyle w:val="ListBullet"/>
      </w:pPr>
      <w:r>
        <w:t>Criar uma Oferta "Fast-Track": Desenvolva um pacote de onboarding agressivo para novos parceiros estratégicos, oferecendo destaque no app e um plano de co-marketing nos primeiros 3 meses.</w:t>
      </w:r>
    </w:p>
    <w:p>
      <w:r>
        <w:rPr>
          <w:b/>
        </w:rPr>
        <w:t>Criar uma "Squad de Diversificação":</w:t>
      </w:r>
    </w:p>
    <w:p>
      <w:r>
        <w:rPr>
          <w:b/>
        </w:rPr>
        <w:t>Mapear Categorias Estratégicas:</w:t>
      </w:r>
    </w:p>
    <w:p>
      <w:r>
        <w:rPr>
          <w:b/>
        </w:rPr>
        <w:t>Criar uma Oferta "Fast-Track":</w:t>
      </w:r>
    </w:p>
    <w:p>
      <w:r>
        <w:rPr>
          <w:b/>
        </w:rPr>
        <w:t>Ações de Curto Prazo (Próximos 3 meses)</w:t>
      </w:r>
    </w:p>
    <w:p>
      <w:pPr>
        <w:pStyle w:val="ListNumber"/>
      </w:pPr>
      <w:r>
        <w:t>1. Lançar Campanhas de "Descoberta":</w:t>
        <w:br/>
        <w:t>Objetivo: Incentivar ativamente os usuários a transacionarem em parceiros</w:t>
        <w:br/>
        <w:br/>
      </w:r>
    </w:p>
    <w:p>
      <w:pPr>
        <w:pStyle w:val="ListNumber"/>
      </w:pPr>
      <w:r>
        <w:t>2. Objetivo: Incentivar ativamente os usuários a transacionarem em parceiros</w:t>
      </w:r>
    </w:p>
    <w:p>
      <w:r>
        <w:rPr>
          <w:b/>
        </w:rPr>
        <w:t>Lançar Campanhas de "Descoberta":</w:t>
      </w:r>
    </w:p>
    <w:p>
      <w:pPr>
        <w:pStyle w:val="ListBullet"/>
      </w:pPr>
      <w:r>
        <w:t>Objetivo: Incentivar ativamente os usuários a transacionarem em parceiros</w:t>
      </w:r>
    </w:p>
    <w:p>
      <w:r>
        <w:rPr>
          <w:b/>
        </w:rPr>
        <w:t>Objetivo:</w:t>
      </w:r>
    </w:p>
    <w:p>
      <w:pPr>
        <w:pStyle w:val="Heading2"/>
      </w:pPr>
      <w:r>
        <w:rPr>
          <w:b/>
          <w:sz w:val="28"/>
        </w:rPr>
        <w:t>📈 Análise dos Gráficos</w:t>
      </w:r>
    </w:p>
    <w:p>
      <w:pPr>
        <w:pStyle w:val="Heading3"/>
      </w:pPr>
      <w:r>
        <w:rPr>
          <w:b/>
          <w:i/>
          <w:sz w:val="24"/>
        </w:rPr>
        <w:t>📊 Métricas Diárias</w:t>
      </w:r>
    </w:p>
    <w:p>
      <w:r>
        <w:t>Arquivo: outputs/daily_metrics_improved.png</w:t>
      </w:r>
    </w:p>
    <w:p>
      <w:r>
        <w:rPr>
          <w:b/>
        </w:rPr>
        <w:t>Arquivo:</w:t>
      </w:r>
    </w:p>
    <w:p>
      <w:r>
        <w:rPr>
          <w:rFonts w:ascii="Courier New" w:hAnsi="Courier New"/>
        </w:rPr>
        <w:t>outputs/daily_metrics_improved.png</w:t>
      </w:r>
    </w:p>
    <w:p>
      <w:pPr>
        <w:pStyle w:val="ListBullet"/>
      </w:pPr>
      <w:r>
        <w:t>📈 Este gráfico mostra a evolução temporal das métricas diárias</w:t>
      </w:r>
    </w:p>
    <w:p>
      <w:pPr>
        <w:pStyle w:val="ListBullet"/>
      </w:pPr>
      <w:r>
        <w:t>💰 Permite identificar padrões de sazonalidade e tendências</w:t>
      </w:r>
    </w:p>
    <w:p>
      <w:pPr>
        <w:pStyle w:val="ListBullet"/>
      </w:pPr>
      <w:r>
        <w:t>📅 Útil para planejamento de campanhas e alocação de recursos</w:t>
      </w:r>
    </w:p>
    <w:p>
      <w:pPr>
        <w:pStyle w:val="ListBullet"/>
      </w:pPr>
      <w:r>
        <w:t>🔍 Ajuda a detectar anomalias e picos de atividade</w:t>
      </w:r>
    </w:p>
    <w:p>
      <w:pPr>
        <w:pStyle w:val="ListBullet"/>
      </w:pPr>
      <w:r>
        <w:t>📊 Facilita a comparação entre diferentes períodos</w:t>
      </w:r>
    </w:p>
    <w:p>
      <w:pPr>
        <w:pStyle w:val="ListBullet"/>
      </w:pPr>
      <w:r>
        <w:t>💡 Faturamento médio diário: R$ 208,882.76</w:t>
      </w:r>
    </w:p>
    <w:p>
      <w:pPr>
        <w:pStyle w:val="ListBullet"/>
      </w:pPr>
      <w:r>
        <w:t>📊 Pico de faturamento: R$ 241,767.14</w:t>
      </w:r>
    </w:p>
    <w:p>
      <w:pPr>
        <w:pStyle w:val="ListBullet"/>
      </w:pPr>
      <w:r>
        <w:t>📉 Menor faturamento: R$ 149,641.55</w:t>
      </w:r>
    </w:p>
    <w:p>
      <w:pPr>
        <w:pStyle w:val="ListBullet"/>
      </w:pPr>
      <w:r>
        <w:t>📈 Variação: 61.6%</w:t>
      </w:r>
    </w:p>
    <w:p>
      <w:pPr>
        <w:pStyle w:val="ListBullet"/>
      </w:pPr>
      <w:r>
        <w:t>🔄 Total de transações no período: 50,000</w:t>
      </w:r>
    </w:p>
    <w:p>
      <w:r>
        <w:t>Excelente compilação de insights! A variação de 61.6% entre o pico e o vale de faturamento mostra que há uma grande oportunidade de otimização.</w:t>
      </w:r>
    </w:p>
    <w:p>
      <w:r>
        <w:t>Com base nesses dados, aqui estão algumas ações práticas recomendadas, divididas por objetivo:</w:t>
      </w:r>
    </w:p>
    <w:p>
      <w:pPr>
        <w:pStyle w:val="Heading3"/>
      </w:pPr>
      <w:r>
        <w:rPr>
          <w:b/>
          <w:i/>
          <w:sz w:val="24"/>
        </w:rPr>
        <w:t>1. Investigar os Extremos para Replicar o Sucesso e Evitar Falhas</w:t>
      </w:r>
    </w:p>
    <w:p>
      <w:r>
        <w:t>O primeiro passo é entender o "porquê" por trás dos números.</w:t>
      </w:r>
    </w:p>
    <w:p>
      <w:r>
        <w:rPr>
          <w:b/>
        </w:rPr>
        <w:t>"porquê"</w:t>
      </w:r>
    </w:p>
    <w:p>
      <w:pPr>
        <w:pStyle w:val="ListBullet"/>
      </w:pPr>
      <w:r>
        <w:br/>
        <w:t>Ação: Análise Causa-Raiz do Pico (R$ 241.767,14)</w:t>
        <w:br/>
        <w:br/>
        <w:t>O que aconteceu nesse dia específico? Investigue se houve:</w:t>
        <w:br/>
        <w:t>Uma campanha de marketing específica (e-mail, redes sociais, ads)?</w:t>
        <w:br/>
        <w:t>Lançamento de um novo produto ou serviço?</w:t>
        <w:br/>
        <w:t>Uma promoção ou oferta especial (frete grátis, cupom de desconto)?</w:t>
        <w:br/>
        <w:t>Menção na mídia ou por um influenciador?</w:t>
        <w:br/>
        <w:t>Algum evento externo (feriado, dia de pagamento)?</w:t>
        <w:br/>
        <w:br/>
        <w:br/>
        <w:t>Objetivo: Identificar a fórmula do sucesso para poder replicá-la em outros momentos.</w:t>
        <w:br/>
        <w:br/>
      </w:r>
    </w:p>
    <w:p>
      <w:pPr>
        <w:pStyle w:val="ListBullet"/>
      </w:pPr>
      <w:r>
        <w:t>O que aconteceu nesse dia específico? Investigue se houve:</w:t>
        <w:br/>
        <w:t>Uma campanha de marketing específica (e-mail, redes sociais, ads)?</w:t>
        <w:br/>
        <w:t>Lançamento de um novo produto ou serviço?</w:t>
        <w:br/>
        <w:t>Uma promoção ou oferta especial (frete grátis, cupom de desconto)?</w:t>
        <w:br/>
        <w:t>Menção na mídia ou por um influenciador?</w:t>
        <w:br/>
        <w:t>Algum evento externo (feriado, dia de pagamento)?</w:t>
        <w:br/>
        <w:br/>
      </w:r>
    </w:p>
    <w:p>
      <w:pPr>
        <w:pStyle w:val="ListBullet"/>
      </w:pPr>
      <w:r>
        <w:t>Uma campanha de marketing específica (e-mail, redes sociais, ads)?</w:t>
      </w:r>
    </w:p>
    <w:p>
      <w:pPr>
        <w:pStyle w:val="ListBullet"/>
      </w:pPr>
      <w:r>
        <w:t>Lançamento de um novo produto ou serviço?</w:t>
      </w:r>
    </w:p>
    <w:p>
      <w:pPr>
        <w:pStyle w:val="ListBullet"/>
      </w:pPr>
      <w:r>
        <w:t>Uma promoção ou oferta especial (frete grátis, cupom de desconto)?</w:t>
      </w:r>
    </w:p>
    <w:p>
      <w:pPr>
        <w:pStyle w:val="ListBullet"/>
      </w:pPr>
      <w:r>
        <w:t>Menção na mídia ou por um influenciador?</w:t>
      </w:r>
    </w:p>
    <w:p>
      <w:pPr>
        <w:pStyle w:val="ListBullet"/>
      </w:pPr>
      <w:r>
        <w:t>Algum evento externo (feriado, dia de pagamento)?</w:t>
      </w:r>
    </w:p>
    <w:p>
      <w:pPr>
        <w:pStyle w:val="ListBullet"/>
      </w:pPr>
      <w:r>
        <w:t>Objetivo: Identificar a fórmula do sucesso para poder replicá-la em outros momentos.</w:t>
      </w:r>
    </w:p>
    <w:p>
      <w:pPr>
        <w:pStyle w:val="ListBullet"/>
      </w:pPr>
      <w:r>
        <w:br/>
        <w:t>Ação: Análise Causa-Raiz do Vale (R$ 149.641,55)</w:t>
        <w:br/>
        <w:br/>
        <w:t>O que (ou o que não) aconteceu nesse dia? Verifique se houve:</w:t>
        <w:br/>
        <w:t>Algum problema técnico no site ou no sistema de pagamento?</w:t>
        <w:br/>
        <w:t>Falta de investimento em marketing ou comunicação?</w:t>
        <w:br/>
        <w:t>Uma campanha forte de um concorrente?</w:t>
        <w:br/>
        <w:t>Um dia da semana historicamente fraco (ex: segunda-feira)?</w:t>
        <w:br/>
        <w:br/>
        <w:br/>
        <w:t>Objetivo: Identificar os gatilhos de baixa performance para evitá-los ou criar planos de contingência.</w:t>
        <w:br/>
        <w:br/>
      </w:r>
    </w:p>
    <w:p>
      <w:pPr>
        <w:pStyle w:val="ListBullet"/>
      </w:pPr>
      <w:r>
        <w:t>O que (ou o que não) aconteceu nesse dia? Verifique se houve:</w:t>
        <w:br/>
        <w:t>Algum problema técnico no site ou no sistema de pagamento?</w:t>
        <w:br/>
        <w:t>Falta de investimento em marketing ou comunicação?</w:t>
        <w:br/>
        <w:t>Uma campanha forte de um concorrente?</w:t>
        <w:br/>
        <w:t>Um dia da semana historicamente fraco (ex: segunda-feira)?</w:t>
        <w:br/>
        <w:br/>
      </w:r>
    </w:p>
    <w:p>
      <w:pPr>
        <w:pStyle w:val="ListBullet"/>
      </w:pPr>
      <w:r>
        <w:t>Algum problema técnico no site ou no sistema de pagamento?</w:t>
      </w:r>
    </w:p>
    <w:p>
      <w:pPr>
        <w:pStyle w:val="ListBullet"/>
      </w:pPr>
      <w:r>
        <w:t>Falta de investimento em marketing ou comunicação?</w:t>
      </w:r>
    </w:p>
    <w:p>
      <w:pPr>
        <w:pStyle w:val="ListBullet"/>
      </w:pPr>
      <w:r>
        <w:t>Uma campanha forte de um concorrente?</w:t>
      </w:r>
    </w:p>
    <w:p>
      <w:pPr>
        <w:pStyle w:val="ListBullet"/>
      </w:pPr>
      <w:r>
        <w:t>Um dia da semana historicamente fraco (ex: segunda-feira)?</w:t>
      </w:r>
    </w:p>
    <w:p>
      <w:pPr>
        <w:pStyle w:val="ListBullet"/>
      </w:pPr>
      <w:r>
        <w:t>Objetivo: Identificar os gatilhos de baixa performance para evitá-los ou criar planos de contingência.</w:t>
      </w:r>
    </w:p>
    <w:p>
      <w:r>
        <w:t>Ação: Análise Causa-Raiz do Pico (R$ 241.767,14)</w:t>
      </w:r>
    </w:p>
    <w:p>
      <w:r>
        <w:rPr>
          <w:b/>
        </w:rPr>
        <w:t>Ação: Análise Causa-Raiz do Pico (R$ 241.767,14)</w:t>
      </w:r>
    </w:p>
    <w:p>
      <w:pPr>
        <w:pStyle w:val="ListBullet"/>
      </w:pPr>
      <w:r>
        <w:t>O que aconteceu nesse dia específico? Investigue se houve:</w:t>
        <w:br/>
        <w:t>Uma campanha de marketing específica (e-mail, redes sociais, ads)?</w:t>
        <w:br/>
        <w:t>Lançamento de um novo produto ou serviço?</w:t>
        <w:br/>
        <w:t>Uma promoção ou oferta especial (frete grátis, cupom de desconto)?</w:t>
        <w:br/>
        <w:t>Menção na mídia ou por um influenciador?</w:t>
        <w:br/>
        <w:t>Algum evento externo (feriado, dia de pagamento)?</w:t>
        <w:br/>
        <w:br/>
      </w:r>
    </w:p>
    <w:p>
      <w:pPr>
        <w:pStyle w:val="ListBullet"/>
      </w:pPr>
      <w:r>
        <w:t>Uma campanha de marketing específica (e-mail, redes sociais, ads)?</w:t>
      </w:r>
    </w:p>
    <w:p>
      <w:pPr>
        <w:pStyle w:val="ListBullet"/>
      </w:pPr>
      <w:r>
        <w:t>Lançamento de um novo produto ou serviço?</w:t>
      </w:r>
    </w:p>
    <w:p>
      <w:pPr>
        <w:pStyle w:val="ListBullet"/>
      </w:pPr>
      <w:r>
        <w:t>Uma promoção ou oferta especial (frete grátis, cupom de desconto)?</w:t>
      </w:r>
    </w:p>
    <w:p>
      <w:pPr>
        <w:pStyle w:val="ListBullet"/>
      </w:pPr>
      <w:r>
        <w:t>Menção na mídia ou por um influenciador?</w:t>
      </w:r>
    </w:p>
    <w:p>
      <w:pPr>
        <w:pStyle w:val="ListBullet"/>
      </w:pPr>
      <w:r>
        <w:t>Algum evento externo (feriado, dia de pagamento)?</w:t>
      </w:r>
    </w:p>
    <w:p>
      <w:pPr>
        <w:pStyle w:val="ListBullet"/>
      </w:pPr>
      <w:r>
        <w:t>Objetivo: Identificar a fórmula do sucesso para poder replicá-la em outros momentos.</w:t>
      </w:r>
    </w:p>
    <w:p>
      <w:r>
        <w:rPr>
          <w:b/>
        </w:rPr>
        <w:t>O que aconteceu nesse dia específico?</w:t>
      </w:r>
    </w:p>
    <w:p>
      <w:pPr>
        <w:pStyle w:val="ListBullet"/>
      </w:pPr>
      <w:r>
        <w:t>Uma campanha de marketing específica (e-mail, redes sociais, ads)?</w:t>
      </w:r>
    </w:p>
    <w:p>
      <w:pPr>
        <w:pStyle w:val="ListBullet"/>
      </w:pPr>
      <w:r>
        <w:t>Lançamento de um novo produto ou serviço?</w:t>
      </w:r>
    </w:p>
    <w:p>
      <w:pPr>
        <w:pStyle w:val="ListBullet"/>
      </w:pPr>
      <w:r>
        <w:t>Uma promoção ou oferta especial (frete grátis, cupom de desconto)?</w:t>
      </w:r>
    </w:p>
    <w:p>
      <w:pPr>
        <w:pStyle w:val="ListBullet"/>
      </w:pPr>
      <w:r>
        <w:t>Menção na mídia ou por um influenciador?</w:t>
      </w:r>
    </w:p>
    <w:p>
      <w:pPr>
        <w:pStyle w:val="ListBullet"/>
      </w:pPr>
      <w:r>
        <w:t>Algum evento externo (feriado, dia de pagamento)?</w:t>
      </w:r>
    </w:p>
    <w:p>
      <w:r>
        <w:rPr>
          <w:b/>
        </w:rPr>
        <w:t>Objetivo:</w:t>
      </w:r>
    </w:p>
    <w:p>
      <w:r>
        <w:t>Ação: Análise Causa-Raiz do Vale (R$ 149.641,55)</w:t>
      </w:r>
    </w:p>
    <w:p>
      <w:r>
        <w:rPr>
          <w:b/>
        </w:rPr>
        <w:t>Ação: Análise Causa-Raiz do Vale (R$ 149.641,55)</w:t>
      </w:r>
    </w:p>
    <w:p>
      <w:pPr>
        <w:pStyle w:val="ListBullet"/>
      </w:pPr>
      <w:r>
        <w:t>O que (ou o que não) aconteceu nesse dia? Verifique se houve:</w:t>
        <w:br/>
        <w:t>Algum problema técnico no site ou no sistema de pagamento?</w:t>
        <w:br/>
        <w:t>Falta de investimento em marketing ou comunicação?</w:t>
        <w:br/>
        <w:t>Uma campanha forte de um concorrente?</w:t>
        <w:br/>
        <w:t>Um dia da semana historicamente fraco (ex: segunda-feira)?</w:t>
        <w:br/>
        <w:br/>
      </w:r>
    </w:p>
    <w:p>
      <w:pPr>
        <w:pStyle w:val="ListBullet"/>
      </w:pPr>
      <w:r>
        <w:t>Algum problema técnico no site ou no sistema de pagamento?</w:t>
      </w:r>
    </w:p>
    <w:p>
      <w:pPr>
        <w:pStyle w:val="ListBullet"/>
      </w:pPr>
      <w:r>
        <w:t>Falta de investimento em marketing ou comunicação?</w:t>
      </w:r>
    </w:p>
    <w:p>
      <w:pPr>
        <w:pStyle w:val="ListBullet"/>
      </w:pPr>
      <w:r>
        <w:t>Uma campanha forte de um concorrente?</w:t>
      </w:r>
    </w:p>
    <w:p>
      <w:pPr>
        <w:pStyle w:val="ListBullet"/>
      </w:pPr>
      <w:r>
        <w:t>Um dia da semana historicamente fraco (ex: segunda-feira)?</w:t>
      </w:r>
    </w:p>
    <w:p>
      <w:pPr>
        <w:pStyle w:val="ListBullet"/>
      </w:pPr>
      <w:r>
        <w:t>Objetivo: Identificar os gatilhos de baixa performance para evitá-los ou criar planos de contingência.</w:t>
      </w:r>
    </w:p>
    <w:p>
      <w:r>
        <w:rPr>
          <w:b/>
        </w:rPr>
        <w:t>O que (ou o que não) aconteceu nesse dia?</w:t>
      </w:r>
    </w:p>
    <w:p>
      <w:pPr>
        <w:pStyle w:val="ListBullet"/>
      </w:pPr>
      <w:r>
        <w:t>Algum problema técnico no site ou no sistema de pagamento?</w:t>
      </w:r>
    </w:p>
    <w:p>
      <w:pPr>
        <w:pStyle w:val="ListBullet"/>
      </w:pPr>
      <w:r>
        <w:t>Falta de investimento em marketing ou comunicação?</w:t>
      </w:r>
    </w:p>
    <w:p>
      <w:pPr>
        <w:pStyle w:val="ListBullet"/>
      </w:pPr>
      <w:r>
        <w:t>Uma campanha forte de um concorrente?</w:t>
      </w:r>
    </w:p>
    <w:p>
      <w:pPr>
        <w:pStyle w:val="ListBullet"/>
      </w:pPr>
      <w:r>
        <w:t>Um dia da semana historicamente fraco (ex: segunda-feira)?</w:t>
      </w:r>
    </w:p>
    <w:p>
      <w:r>
        <w:rPr>
          <w:b/>
        </w:rPr>
        <w:t>Objetivo:</w:t>
      </w:r>
    </w:p>
    <w:p>
      <w:pPr>
        <w:pStyle w:val="Heading3"/>
      </w:pPr>
      <w:r>
        <w:rPr>
          <w:b/>
          <w:i/>
          <w:sz w:val="24"/>
        </w:rPr>
        <w:t>2. Aumentar o Faturamento Médio e Estabilizar a Receita</w:t>
      </w:r>
    </w:p>
    <w:p>
      <w:r>
        <w:t>Com a grande variação, o foco deve ser em elevar o "piso" do faturamento e tornar a receita mais previsível.</w:t>
      </w:r>
    </w:p>
    <w:p>
      <w:pPr>
        <w:pStyle w:val="ListBullet"/>
      </w:pPr>
      <w:r>
        <w:br/>
        <w:t>Ação: Criar um Calendário de Ações de Estímulo</w:t>
        <w:br/>
        <w:br/>
        <w:t>Use os dados de sazonalidade para prever os períodos de baixa. Programe pequenas campanhas, ofertas relâmpago (flash sales) ou cupons de desconto exclusivos para esses dias.</w:t>
        <w:br/>
        <w:t>Exemplo: Se as terças-feiras são sempre fracas, crie a "Terça do Desconto" para estimular a demanda.</w:t>
        <w:br/>
        <w:t>Objetivo: Suavizar as quedas e aumentar o faturamento médio diário (R$ 208.882,76).</w:t>
        <w:br/>
        <w:br/>
      </w:r>
    </w:p>
    <w:p>
      <w:pPr>
        <w:pStyle w:val="ListBullet"/>
      </w:pPr>
      <w:r>
        <w:t>Use os dados de sazonalidade para prever os períodos de baixa. Programe pequenas campanhas, ofertas relâmpago (flash sales) ou cupons de desconto exclusivos para esses dias.</w:t>
      </w:r>
    </w:p>
    <w:p>
      <w:pPr>
        <w:pStyle w:val="ListBullet"/>
      </w:pPr>
      <w:r>
        <w:t>Exemplo: Se as terças-feiras são sempre fracas, crie a "Terça do Desconto" para estimular a demanda.</w:t>
      </w:r>
    </w:p>
    <w:p>
      <w:pPr>
        <w:pStyle w:val="ListBullet"/>
      </w:pPr>
      <w:r>
        <w:t>Objetivo: Suavizar as quedas e aumentar o faturamento médio diário (R$ 208.882,76).</w:t>
      </w:r>
    </w:p>
    <w:p>
      <w:pPr>
        <w:pStyle w:val="ListBullet"/>
      </w:pPr>
      <w:r>
        <w:br/>
        <w:t>Ação: Focar em Aumentar o Ticket Médio</w:t>
        <w:br/>
        <w:br/>
        <w:t>Com 50.000 transações, um pequeno aumento no valor de cada uma pode ter um impacto enorme.</w:t>
        <w:br/>
        <w:t>Táticas:</w:t>
        <w:br/>
        <w:t>Up-sell: Oferecer uma versão superior do produto que o cliente está vendo.</w:t>
        <w:br/>
        <w:t>Cross-sell: Sugerir produtos complementares no carrinho ("Quem comprou isso, também levou...").</w:t>
        <w:br/>
        <w:t>Kits e Combos: Criar pacotes de produtos com um pequeno desconto.</w:t>
        <w:br/>
        <w:t>Frete Grátis Estratégico: Oferecer frete grátis para compras acima de um valor que seja um pouco maior que seu ticket médio atual.</w:t>
        <w:br/>
        <w:br/>
        <w:br/>
        <w:t>Objetivo: Fazer com que cada cliente gaste mais por transação, elevando a receita sem necessariamente precisar de mais clientes.</w:t>
        <w:br/>
        <w:br/>
      </w:r>
    </w:p>
    <w:p>
      <w:pPr>
        <w:pStyle w:val="ListBullet"/>
      </w:pPr>
      <w:r>
        <w:t>Com 50.000 transações, um pequeno aumento no valor de cada uma pode ter um impacto enorme.</w:t>
      </w:r>
    </w:p>
    <w:p>
      <w:pPr>
        <w:pStyle w:val="ListBullet"/>
      </w:pPr>
      <w:r>
        <w:t>Táticas:</w:t>
        <w:br/>
        <w:t>Up-sell: Oferecer uma versão superior do produto que o cliente está vendo.</w:t>
        <w:br/>
        <w:t>Cross-sell: Sugerir produtos complementares no carrinho ("Quem comprou isso, também levou...").</w:t>
        <w:br/>
        <w:t>Kits e Combos: Criar pacotes de produtos com um pequeno desconto.</w:t>
        <w:br/>
        <w:t>Frete Grátis Estratégico: Oferecer frete grátis para compras acima de um valor que seja um pouco maior que seu ticket médio atual.</w:t>
        <w:br/>
        <w:br/>
      </w:r>
    </w:p>
    <w:p>
      <w:pPr>
        <w:pStyle w:val="ListBullet"/>
      </w:pPr>
      <w:r>
        <w:t>Up-sell: Oferecer uma versão superior do produto que o cliente está vendo.</w:t>
      </w:r>
    </w:p>
    <w:p>
      <w:pPr>
        <w:pStyle w:val="ListBullet"/>
      </w:pPr>
      <w:r>
        <w:t>Cross-sell: Sugerir produtos complementares no carrinho ("Quem comprou isso, também levou...").</w:t>
      </w:r>
    </w:p>
    <w:p>
      <w:pPr>
        <w:pStyle w:val="ListBullet"/>
      </w:pPr>
      <w:r>
        <w:t>Kits e Combos: Criar pacotes de produtos com um pequeno desconto.</w:t>
      </w:r>
    </w:p>
    <w:p>
      <w:pPr>
        <w:pStyle w:val="ListBullet"/>
      </w:pPr>
      <w:r>
        <w:t>Frete Grátis Estratégico: Oferecer frete grátis para compras acima de um valor que seja um pouco maior que seu ticket médio atual.</w:t>
      </w:r>
    </w:p>
    <w:p>
      <w:pPr>
        <w:pStyle w:val="ListBullet"/>
      </w:pPr>
      <w:r>
        <w:t>Objetivo: Fazer com que cada cliente gaste mais por transação, elevando a receita sem necessariamente precisar de mais clientes.</w:t>
      </w:r>
    </w:p>
    <w:p>
      <w:r>
        <w:t>Ação: Criar um Calendário de Ações de Estímulo</w:t>
      </w:r>
    </w:p>
    <w:p>
      <w:r>
        <w:rPr>
          <w:b/>
        </w:rPr>
        <w:t>Ação: Criar um Calendário de Ações de Estímulo</w:t>
      </w:r>
    </w:p>
    <w:p>
      <w:pPr>
        <w:pStyle w:val="ListBullet"/>
      </w:pPr>
      <w:r>
        <w:t>Use os dados de sazonalidade para prever os períodos de baixa. Programe pequenas campanhas, ofertas relâmpago (flash sales) ou cupons de desconto exclusivos para esses dias.</w:t>
      </w:r>
    </w:p>
    <w:p>
      <w:pPr>
        <w:pStyle w:val="ListBullet"/>
      </w:pPr>
      <w:r>
        <w:t>Exemplo: Se as terças-feiras são sempre fracas, crie a "Terça do Desconto" para estimular a demanda.</w:t>
      </w:r>
    </w:p>
    <w:p>
      <w:pPr>
        <w:pStyle w:val="ListBullet"/>
      </w:pPr>
      <w:r>
        <w:t>Objetivo: Suavizar as quedas e aumentar o faturamento médio diário (R$ 208.882,76).</w:t>
      </w:r>
    </w:p>
    <w:p>
      <w:r>
        <w:rPr>
          <w:i/>
        </w:rPr>
        <w:t>flash sales</w:t>
      </w:r>
    </w:p>
    <w:p>
      <w:r>
        <w:rPr>
          <w:b/>
        </w:rPr>
        <w:t>Exemplo:</w:t>
      </w:r>
    </w:p>
    <w:p>
      <w:r>
        <w:rPr>
          <w:b/>
        </w:rPr>
        <w:t>Objetivo:</w:t>
      </w:r>
    </w:p>
    <w:p>
      <w:r>
        <w:t>Ação: Focar em Aumentar o Ticket Médio</w:t>
      </w:r>
    </w:p>
    <w:p>
      <w:r>
        <w:rPr>
          <w:b/>
        </w:rPr>
        <w:t>Ação: Focar em Aumentar o Ticket Médio</w:t>
      </w:r>
    </w:p>
    <w:p>
      <w:pPr>
        <w:pStyle w:val="ListBullet"/>
      </w:pPr>
      <w:r>
        <w:t>Com 50.000 transações, um pequeno aumento no valor de cada uma pode ter um impacto enorme.</w:t>
      </w:r>
    </w:p>
    <w:p>
      <w:pPr>
        <w:pStyle w:val="ListBullet"/>
      </w:pPr>
      <w:r>
        <w:t>Táticas:</w:t>
        <w:br/>
        <w:t>Up-sell: Oferecer uma versão superior do produto que o cliente está vendo.</w:t>
        <w:br/>
        <w:t>Cross-sell: Sugerir produtos complementares no carrinho ("Quem comprou isso, também levou...").</w:t>
        <w:br/>
        <w:t>Kits e Combos: Criar pacotes de produtos com um pequeno desconto.</w:t>
        <w:br/>
        <w:t>Frete Grátis Estratégico: Oferecer frete grátis para compras acima de um valor que seja um pouco maior que seu ticket médio atual.</w:t>
        <w:br/>
        <w:br/>
      </w:r>
    </w:p>
    <w:p>
      <w:pPr>
        <w:pStyle w:val="ListBullet"/>
      </w:pPr>
      <w:r>
        <w:t>Up-sell: Oferecer uma versão superior do produto que o cliente está vendo.</w:t>
      </w:r>
    </w:p>
    <w:p>
      <w:pPr>
        <w:pStyle w:val="ListBullet"/>
      </w:pPr>
      <w:r>
        <w:t>Cross-sell: Sugerir produtos complementares no carrinho ("Quem comprou isso, também levou...").</w:t>
      </w:r>
    </w:p>
    <w:p>
      <w:pPr>
        <w:pStyle w:val="ListBullet"/>
      </w:pPr>
      <w:r>
        <w:t>Kits e Combos: Criar pacotes de produtos com um pequeno desconto.</w:t>
      </w:r>
    </w:p>
    <w:p>
      <w:pPr>
        <w:pStyle w:val="ListBullet"/>
      </w:pPr>
      <w:r>
        <w:t>Frete Grátis Estratégico: Oferecer frete grátis para compras acima de um valor que seja um pouco maior que seu ticket médio atual.</w:t>
      </w:r>
    </w:p>
    <w:p>
      <w:pPr>
        <w:pStyle w:val="ListBullet"/>
      </w:pPr>
      <w:r>
        <w:t>Objetivo: Fazer com que cada cliente gaste mais por transação, elevando a receita sem necessariamente precisar de mais clientes.</w:t>
      </w:r>
    </w:p>
    <w:p>
      <w:r>
        <w:rPr>
          <w:b/>
        </w:rPr>
        <w:t>Táticas:</w:t>
      </w:r>
    </w:p>
    <w:p>
      <w:pPr>
        <w:pStyle w:val="ListBullet"/>
      </w:pPr>
      <w:r>
        <w:t>Up-sell: Oferecer uma versão superior do produto que o cliente está vendo.</w:t>
      </w:r>
    </w:p>
    <w:p>
      <w:pPr>
        <w:pStyle w:val="ListBullet"/>
      </w:pPr>
      <w:r>
        <w:t>Cross-sell: Sugerir produtos complementares no carrinho ("Quem comprou isso, também levou...").</w:t>
      </w:r>
    </w:p>
    <w:p>
      <w:pPr>
        <w:pStyle w:val="ListBullet"/>
      </w:pPr>
      <w:r>
        <w:t>Kits e Combos: Criar pacotes de produtos com um pequeno desconto.</w:t>
      </w:r>
    </w:p>
    <w:p>
      <w:pPr>
        <w:pStyle w:val="ListBullet"/>
      </w:pPr>
      <w:r>
        <w:t>Frete Grátis Estratégico: Oferecer frete grátis para compras acima de um valor que seja um pouco maior que seu ticket médio atual.</w:t>
      </w:r>
    </w:p>
    <w:p>
      <w:r>
        <w:rPr>
          <w:b/>
        </w:rPr>
        <w:t>Up-sell:</w:t>
      </w:r>
    </w:p>
    <w:p>
      <w:r>
        <w:rPr>
          <w:b/>
        </w:rPr>
        <w:t>Cross-sell:</w:t>
      </w:r>
    </w:p>
    <w:p>
      <w:r>
        <w:rPr>
          <w:b/>
        </w:rPr>
        <w:t>Kits e Combos:</w:t>
      </w:r>
    </w:p>
    <w:p>
      <w:r>
        <w:rPr>
          <w:b/>
        </w:rPr>
        <w:t>Frete Grátis Estratégico:</w:t>
      </w:r>
    </w:p>
    <w:p>
      <w:r>
        <w:rPr>
          <w:b/>
        </w:rPr>
        <w:t>Objetivo:</w:t>
      </w:r>
    </w:p>
    <w:p>
      <w:pPr>
        <w:pStyle w:val="Heading3"/>
      </w:pPr>
      <w:r>
        <w:rPr>
          <w:b/>
          <w:i/>
          <w:sz w:val="24"/>
        </w:rPr>
        <w:t>3. Otimizar o Planejamento e a Alocação de Recursos</w:t>
      </w:r>
    </w:p>
    <w:p>
      <w:r>
        <w:t>Use os insights para tomar decisões mais inteligentes sobre onde e quando investir.</w:t>
      </w:r>
    </w:p>
    <w:p>
      <w:pPr>
        <w:pStyle w:val="ListBullet"/>
      </w:pPr>
      <w:r>
        <w:br/>
        <w:t>Ação: Alocação Dinâmica de Orçamento de Marketing</w:t>
        <w:br/>
        <w:br/>
        <w:t>Concentre a maior parte do seu investimento em marketing nos dias e semanas que antecedem os picos de faturamento já identificados.</w:t>
        <w:br/>
        <w:t>Nos períodos de baixa, use uma verba menor para campanhas de "manutenção" ou para testar novos canais com baixo custo.</w:t>
        <w:br/>
        <w:t>Objetivo: Maximizar o retorno sobre o investimento (ROI) ao aplicar recursos onde eles geram mais resultado.</w:t>
        <w:br/>
        <w:br/>
      </w:r>
    </w:p>
    <w:p>
      <w:pPr>
        <w:pStyle w:val="ListBullet"/>
      </w:pPr>
      <w:r>
        <w:t>Concentre a maior parte do seu investimento em marketing nos dias e semanas que antecedem os picos de faturamento já identificados.</w:t>
      </w:r>
    </w:p>
    <w:p>
      <w:pPr>
        <w:pStyle w:val="ListBullet"/>
      </w:pPr>
      <w:r>
        <w:t>Nos períodos de baixa, use uma verba menor para campanhas de "manutenção" ou para testar novos canais com baixo custo.</w:t>
      </w:r>
    </w:p>
    <w:p>
      <w:pPr>
        <w:pStyle w:val="ListBullet"/>
      </w:pPr>
      <w:r>
        <w:t>Objetivo: Maximizar o retorno sobre o investimento (ROI) ao aplicar recursos onde eles geram mais resultado.</w:t>
      </w:r>
    </w:p>
    <w:p>
      <w:pPr>
        <w:pStyle w:val="ListBullet"/>
      </w:pPr>
      <w:r>
        <w:br/>
        <w:t>Ação: Aprofundar a Análise de Dados</w:t>
        <w:br/>
        <w:br/>
        <w:t>Os insights atuais são ótimos, mas são de "alto nível". O próximo passo é segmentar.</w:t>
        <w:br/>
        <w:t>Perguntas a responder:</w:t>
        <w:br/>
        <w:t>Quais produtos mais venderam nos dias de pico?</w:t>
        <w:br/>
        <w:t>De quais canais (orgânico, pago, social) vieram os clientes nesses dias?</w:t>
        <w:br/>
        <w:t>O pico de faturamento veio de mais clientes ou de clientes gastando mais?</w:t>
        <w:br/>
        <w:br/>
        <w:br/>
        <w:t>Objetivo: Obter insights mais granulares para criar ações ainda mais específicas e eficazes.</w:t>
        <w:br/>
        <w:br/>
      </w:r>
    </w:p>
    <w:p>
      <w:pPr>
        <w:pStyle w:val="ListBullet"/>
      </w:pPr>
      <w:r>
        <w:t>Os insights atuais são ótimos, mas são de "alto nível". O próximo passo é segmentar.</w:t>
      </w:r>
    </w:p>
    <w:p>
      <w:pPr>
        <w:pStyle w:val="ListBullet"/>
      </w:pPr>
      <w:r>
        <w:t>Perguntas a responder:</w:t>
        <w:br/>
        <w:t>Quais produtos mais venderam nos dias de pico?</w:t>
        <w:br/>
        <w:t>De quais canais (orgânico, pago, social) vieram os clientes nesses dias?</w:t>
        <w:br/>
        <w:t>O pico de faturamento veio de mais clientes ou de clientes gastando mais?</w:t>
        <w:br/>
        <w:br/>
      </w:r>
    </w:p>
    <w:p>
      <w:pPr>
        <w:pStyle w:val="ListBullet"/>
      </w:pPr>
      <w:r>
        <w:t>Quais produtos mais venderam nos dias de pico?</w:t>
      </w:r>
    </w:p>
    <w:p>
      <w:pPr>
        <w:pStyle w:val="ListBullet"/>
      </w:pPr>
      <w:r>
        <w:t>De quais canais (orgânico, pago, social) vieram os clientes nesses dias?</w:t>
      </w:r>
    </w:p>
    <w:p>
      <w:pPr>
        <w:pStyle w:val="ListBullet"/>
      </w:pPr>
      <w:r>
        <w:t>O pico de faturamento veio de mais clientes ou de clientes gastando mais?</w:t>
      </w:r>
    </w:p>
    <w:p>
      <w:pPr>
        <w:pStyle w:val="ListBullet"/>
      </w:pPr>
      <w:r>
        <w:t>Objetivo: Obter insights mais granulares para criar ações ainda mais específicas e eficazes.</w:t>
      </w:r>
    </w:p>
    <w:p>
      <w:r>
        <w:t>Ação: Alocação Dinâmica de Orçamento de Marketing</w:t>
      </w:r>
    </w:p>
    <w:p>
      <w:r>
        <w:rPr>
          <w:b/>
        </w:rPr>
        <w:t>Ação: Alocação Dinâmica de Orçamento de Marketing</w:t>
      </w:r>
    </w:p>
    <w:p>
      <w:pPr>
        <w:pStyle w:val="ListBullet"/>
      </w:pPr>
      <w:r>
        <w:t>Concentre a maior parte do seu investimento em marketing nos dias e semanas que antecedem os picos de faturamento já identificados.</w:t>
      </w:r>
    </w:p>
    <w:p>
      <w:pPr>
        <w:pStyle w:val="ListBullet"/>
      </w:pPr>
      <w:r>
        <w:t>Nos períodos de baixa, use uma verba menor para campanhas de "manutenção" ou para testar novos canais com baixo custo.</w:t>
      </w:r>
    </w:p>
    <w:p>
      <w:pPr>
        <w:pStyle w:val="ListBullet"/>
      </w:pPr>
      <w:r>
        <w:t>Objetivo: Maximizar o retorno sobre o investimento (ROI) ao aplicar recursos onde eles geram mais resultado.</w:t>
      </w:r>
    </w:p>
    <w:p>
      <w:r>
        <w:rPr>
          <w:b/>
        </w:rPr>
        <w:t>Objetivo:</w:t>
      </w:r>
    </w:p>
    <w:p>
      <w:r>
        <w:t>Ação: Aprofundar a Análise de Dados</w:t>
      </w:r>
    </w:p>
    <w:p>
      <w:r>
        <w:rPr>
          <w:b/>
        </w:rPr>
        <w:t>Ação: Aprofundar a Análise de Dados</w:t>
      </w:r>
    </w:p>
    <w:p>
      <w:pPr>
        <w:pStyle w:val="ListBullet"/>
      </w:pPr>
      <w:r>
        <w:t>Os insights atuais são ótimos, mas são de "alto nível". O próximo passo é segmentar.</w:t>
      </w:r>
    </w:p>
    <w:p>
      <w:pPr>
        <w:pStyle w:val="ListBullet"/>
      </w:pPr>
      <w:r>
        <w:t>Perguntas a responder:</w:t>
        <w:br/>
        <w:t>Quais produtos mais venderam nos dias de pico?</w:t>
        <w:br/>
        <w:t>De quais canais (orgânico, pago, social) vieram os clientes nesses dias?</w:t>
        <w:br/>
        <w:t>O pico de faturamento veio de mais clientes ou de clientes gastando mais?</w:t>
        <w:br/>
        <w:br/>
      </w:r>
    </w:p>
    <w:p>
      <w:pPr>
        <w:pStyle w:val="ListBullet"/>
      </w:pPr>
      <w:r>
        <w:t>Quais produtos mais venderam nos dias de pico?</w:t>
      </w:r>
    </w:p>
    <w:p>
      <w:pPr>
        <w:pStyle w:val="ListBullet"/>
      </w:pPr>
      <w:r>
        <w:t>De quais canais (orgânico, pago, social) vieram os clientes nesses dias?</w:t>
      </w:r>
    </w:p>
    <w:p>
      <w:pPr>
        <w:pStyle w:val="ListBullet"/>
      </w:pPr>
      <w:r>
        <w:t>O pico de faturamento veio de mais clientes ou de clientes gastando mais?</w:t>
      </w:r>
    </w:p>
    <w:p>
      <w:pPr>
        <w:pStyle w:val="ListBullet"/>
      </w:pPr>
      <w:r>
        <w:t>Objetivo: Obter insights mais granulares para criar ações ainda mais específicas e eficazes.</w:t>
      </w:r>
    </w:p>
    <w:p>
      <w:r>
        <w:rPr>
          <w:b/>
        </w:rPr>
        <w:t>Perguntas a responder:</w:t>
      </w:r>
    </w:p>
    <w:p>
      <w:pPr>
        <w:pStyle w:val="ListBullet"/>
      </w:pPr>
      <w:r>
        <w:t>Quais produtos mais venderam nos dias de pico?</w:t>
      </w:r>
    </w:p>
    <w:p>
      <w:pPr>
        <w:pStyle w:val="ListBullet"/>
      </w:pPr>
      <w:r>
        <w:t>De quais canais (orgânico, pago, social) vieram os clientes nesses dias?</w:t>
      </w:r>
    </w:p>
    <w:p>
      <w:pPr>
        <w:pStyle w:val="ListBullet"/>
      </w:pPr>
      <w:r>
        <w:t>O pico de faturamento veio de mais clientes ou de clientes gastando mais?</w:t>
      </w:r>
    </w:p>
    <w:p>
      <w:r>
        <w:rPr>
          <w:b/>
        </w:rPr>
        <w:t>Quais produtos</w:t>
      </w:r>
    </w:p>
    <w:p>
      <w:r>
        <w:rPr>
          <w:b/>
        </w:rPr>
        <w:t>De quais canais</w:t>
      </w:r>
    </w:p>
    <w:p>
      <w:r>
        <w:rPr>
          <w:b/>
        </w:rPr>
        <w:t>mais clientes</w:t>
      </w:r>
    </w:p>
    <w:p>
      <w:r>
        <w:rPr>
          <w:b/>
        </w:rPr>
        <w:t>clientes gastando mais</w:t>
      </w:r>
    </w:p>
    <w:p>
      <w:r>
        <w:rPr>
          <w:b/>
        </w:rPr>
        <w:t>Objetivo:</w:t>
      </w:r>
    </w:p>
    <w:p>
      <w:pPr>
        <w:pStyle w:val="Heading3"/>
      </w:pPr>
      <w:r>
        <w:rPr>
          <w:b/>
          <w:i/>
          <w:sz w:val="24"/>
        </w:rPr>
        <w:t>Resumo das Recomendações:</w:t>
      </w:r>
    </w:p>
    <w:p>
      <w:pPr>
        <w:pStyle w:val="ListNumber"/>
      </w:pPr>
      <w:r>
        <w:t>1. Investigue: Faça uma autópsia dos dias de pico e de vale para entender as causas.</w:t>
      </w:r>
    </w:p>
    <w:p>
      <w:pPr>
        <w:pStyle w:val="ListNumber"/>
      </w:pPr>
      <w:r>
        <w:t>2. Replicar e Mitigar: Use o que aprendeu para replicar as ações de sucesso e criar campanhas de estímulo para os dias fracos.</w:t>
      </w:r>
    </w:p>
    <w:p>
      <w:pPr>
        <w:pStyle w:val="ListNumber"/>
      </w:pPr>
      <w:r>
        <w:t>3. Aumentar Ticket Médio: Implemente táticas de up-sell, cross-sell e frete grátis estratégico.</w:t>
      </w:r>
    </w:p>
    <w:p>
      <w:pPr>
        <w:pStyle w:val="ListNumber"/>
      </w:pPr>
      <w:r>
        <w:t>4. Planejar com Inteligência: Aloque seu orçamento de marketing de forma dinâmica, concentrando esforços nos períodos de maior potencial.</w:t>
      </w:r>
    </w:p>
    <w:p>
      <w:pPr>
        <w:pStyle w:val="ListNumber"/>
      </w:pPr>
      <w:r>
        <w:t>5. Aprofundar a Análise: Segmente os dados por produto, canal e comportamento do cliente para refinar sua estratégia.</w:t>
      </w:r>
    </w:p>
    <w:p>
      <w:r>
        <w:rPr>
          <w:b/>
        </w:rPr>
        <w:t>Investigue:</w:t>
      </w:r>
    </w:p>
    <w:p>
      <w:r>
        <w:rPr>
          <w:b/>
        </w:rPr>
        <w:t>Replicar e Mitigar:</w:t>
      </w:r>
    </w:p>
    <w:p>
      <w:r>
        <w:rPr>
          <w:b/>
        </w:rPr>
        <w:t>Aumentar Ticket Médio:</w:t>
      </w:r>
    </w:p>
    <w:p>
      <w:r>
        <w:rPr>
          <w:b/>
        </w:rPr>
        <w:t>Planejar com Inteligência:</w:t>
      </w:r>
    </w:p>
    <w:p>
      <w:r>
        <w:rPr>
          <w:b/>
        </w:rPr>
        <w:t>Aprofundar a Análise:</w:t>
      </w:r>
    </w:p>
    <w:p>
      <w:r>
        <w:t>Começando pela investigação dos extremos (ponto 1), você obterá as respostas mais rápidas e valiosas para guiar todas as outras ações.</w:t>
      </w:r>
    </w:p>
    <w:p>
      <w:r>
        <w:rPr>
          <w:b/>
        </w:rPr>
        <w:t>investigação dos extremos (ponto 1)</w:t>
      </w:r>
    </w:p>
    <w:p>
      <w:pPr>
        <w:pStyle w:val="Heading3"/>
      </w:pPr>
      <w:r>
        <w:rPr>
          <w:b/>
          <w:i/>
          <w:sz w:val="24"/>
        </w:rPr>
        <w:t>📊 Métricas por Parceiro</w:t>
      </w:r>
    </w:p>
    <w:p>
      <w:r>
        <w:t>Arquivo: outputs/partner_metrics_improved.png</w:t>
      </w:r>
    </w:p>
    <w:p>
      <w:r>
        <w:rPr>
          <w:b/>
        </w:rPr>
        <w:t>Arquivo:</w:t>
      </w:r>
    </w:p>
    <w:p>
      <w:r>
        <w:rPr>
          <w:rFonts w:ascii="Courier New" w:hAnsi="Courier New"/>
        </w:rPr>
        <w:t>outputs/partner_metrics_improved.png</w:t>
      </w:r>
    </w:p>
    <w:p>
      <w:pPr>
        <w:pStyle w:val="ListBullet"/>
      </w:pPr>
      <w:r>
        <w:t>🏢 Este gráfico apresenta o desempenho individual de cada parceiro</w:t>
      </w:r>
    </w:p>
    <w:p>
      <w:pPr>
        <w:pStyle w:val="ListBullet"/>
      </w:pPr>
      <w:r>
        <w:t>💎 Permite identificar os parceiros mais lucrativos e eficientes</w:t>
      </w:r>
    </w:p>
    <w:p>
      <w:pPr>
        <w:pStyle w:val="ListBullet"/>
      </w:pPr>
      <w:r>
        <w:t>📊 Facilita a análise de concentração de receita</w:t>
      </w:r>
    </w:p>
    <w:p>
      <w:pPr>
        <w:pStyle w:val="ListBullet"/>
      </w:pPr>
      <w:r>
        <w:t>🎯 Ajuda a definir estratégias de relacionamento com parceiros</w:t>
      </w:r>
    </w:p>
    <w:p>
      <w:pPr>
        <w:pStyle w:val="ListBullet"/>
      </w:pPr>
      <w:r>
        <w:t>📈 Mostra correlações entre diferentes métricas de performance</w:t>
      </w:r>
    </w:p>
    <w:p>
      <w:pPr>
        <w:pStyle w:val="ListBullet"/>
      </w:pPr>
      <w:r>
        <w:t>🏆 Parceiro líder: A</w:t>
      </w:r>
    </w:p>
    <w:p>
      <w:pPr>
        <w:pStyle w:val="ListBullet"/>
      </w:pPr>
      <w:r>
        <w:t>💰 Faturamento do líder: R$ 4,284,193.93</w:t>
      </w:r>
    </w:p>
    <w:p>
      <w:pPr>
        <w:pStyle w:val="ListBullet"/>
      </w:pPr>
      <w:r>
        <w:t>📊 Market share do líder: 33.6%</w:t>
      </w:r>
    </w:p>
    <w:p>
      <w:pPr>
        <w:pStyle w:val="ListBullet"/>
      </w:pPr>
      <w:r>
        <w:t>📈 Margem média: 5.00%</w:t>
      </w:r>
    </w:p>
    <w:p>
      <w:pPr>
        <w:pStyle w:val="ListBullet"/>
      </w:pPr>
      <w:r>
        <w:t>🔄 Total transações: 50,000</w:t>
      </w:r>
    </w:p>
    <w:p>
      <w:r>
        <w:t>Excelente resumo de insights. Com base nesses pontos, aqui estão algumas ações práticas e estratégicas para alavancar os resultados, divididas por área de foco:</w:t>
      </w:r>
    </w:p>
    <w:p>
      <w:pPr>
        <w:pStyle w:val="Heading3"/>
      </w:pPr>
      <w:r>
        <w:rPr>
          <w:b/>
          <w:i/>
          <w:sz w:val="24"/>
        </w:rPr>
        <w:t>1. Estratégia para o Parceiro Líder (A) e Mitigação de Risco</w:t>
      </w:r>
    </w:p>
    <w:p>
      <w:r>
        <w:t>A concentração de 33,6% da receita no Parceiro A é tanto uma força quanto um risco. As ações devem visar fortalecer a parceria e, ao mesmo tempo, reduzir a dependência.</w:t>
      </w:r>
    </w:p>
    <w:p>
      <w:pPr>
        <w:pStyle w:val="ListBullet"/>
      </w:pPr>
      <w:r>
        <w:br/>
        <w:t>Ação 1: Fortalecer o Relacionamento Estratégico.</w:t>
        <w:br/>
        <w:br/>
        <w:t>Prática: Agende uma reunião de planejamento estratégico com o Parceiro A. Reconheça formalmente seu desempenho e discuta metas conjuntas para o próximo período. Entenda quais são seus planos e como sua empresa pode apoiá-los.</w:t>
        <w:br/>
        <w:br/>
      </w:r>
    </w:p>
    <w:p>
      <w:pPr>
        <w:pStyle w:val="ListBullet"/>
      </w:pPr>
      <w:r>
        <w:t>Prática: Agende uma reunião de planejamento estratégico com o Parceiro A. Reconheça formalmente seu desempenho e discuta metas conjuntas para o próximo período. Entenda quais são seus planos e como sua empresa pode apoiá-los.</w:t>
      </w:r>
    </w:p>
    <w:p>
      <w:pPr>
        <w:pStyle w:val="ListBullet"/>
      </w:pPr>
      <w:r>
        <w:br/>
        <w:t>Ação 2: Analisar a Fundo o Sucesso do Líder.</w:t>
        <w:br/>
        <w:br/>
        <w:t>Prática: Investigue o "porquê" do sucesso do Parceiro A. Qual a sua margem de lucro? O ticket médio é mais alto? Ele atua em um nicho específico? As respostas podem se tornar um "playbook de sucesso" para os outros.</w:t>
        <w:br/>
        <w:br/>
      </w:r>
    </w:p>
    <w:p>
      <w:pPr>
        <w:pStyle w:val="ListBullet"/>
      </w:pPr>
      <w:r>
        <w:t>Prática: Investigue o "porquê" do sucesso do Parceiro A. Qual a sua margem de lucro? O ticket médio é mais alto? Ele atua em um nicho específico? As respostas podem se tornar um "playbook de sucesso" para os outros.</w:t>
      </w:r>
    </w:p>
    <w:p>
      <w:pPr>
        <w:pStyle w:val="ListBullet"/>
      </w:pPr>
      <w:r>
        <w:br/>
        <w:t>Ação 3: Mitigar o Risco de Concentração.</w:t>
        <w:br/>
        <w:br/>
        <w:t>Prática: Crie um plano para que, no próximo ano, a participação do Parceiro A não ultrapasse 30%, não por diminuir suas vendas, mas por acelerar o crescimento dos parceiros do segundo escalão.</w:t>
        <w:br/>
        <w:br/>
      </w:r>
    </w:p>
    <w:p>
      <w:pPr>
        <w:pStyle w:val="ListBullet"/>
      </w:pPr>
      <w:r>
        <w:t>Prática: Crie um plano para que, no próximo ano, a participação do Parceiro A não ultrapasse 30%, não por diminuir suas vendas, mas por acelerar o crescimento dos parceiros do segundo escalão.</w:t>
      </w:r>
    </w:p>
    <w:p>
      <w:r>
        <w:t>Ação 1: Fortalecer o Relacionamento Estratégico.</w:t>
      </w:r>
    </w:p>
    <w:p>
      <w:r>
        <w:rPr>
          <w:b/>
        </w:rPr>
        <w:t>Ação 1: Fortalecer o Relacionamento Estratégico.</w:t>
      </w:r>
    </w:p>
    <w:p>
      <w:pPr>
        <w:pStyle w:val="ListBullet"/>
      </w:pPr>
      <w:r>
        <w:t>Prática: Agende uma reunião de planejamento estratégico com o Parceiro A. Reconheça formalmente seu desempenho e discuta metas conjuntas para o próximo período. Entenda quais são seus planos e como sua empresa pode apoiá-los.</w:t>
      </w:r>
    </w:p>
    <w:p>
      <w:r>
        <w:rPr>
          <w:b/>
        </w:rPr>
        <w:t>Prática:</w:t>
      </w:r>
    </w:p>
    <w:p>
      <w:r>
        <w:t>Ação 2: Analisar a Fundo o Sucesso do Líder.</w:t>
      </w:r>
    </w:p>
    <w:p>
      <w:r>
        <w:rPr>
          <w:b/>
        </w:rPr>
        <w:t>Ação 2: Analisar a Fundo o Sucesso do Líder.</w:t>
      </w:r>
    </w:p>
    <w:p>
      <w:pPr>
        <w:pStyle w:val="ListBullet"/>
      </w:pPr>
      <w:r>
        <w:t>Prática: Investigue o "porquê" do sucesso do Parceiro A. Qual a sua margem de lucro? O ticket médio é mais alto? Ele atua em um nicho específico? As respostas podem se tornar um "playbook de sucesso" para os outros.</w:t>
      </w:r>
    </w:p>
    <w:p>
      <w:r>
        <w:rPr>
          <w:b/>
        </w:rPr>
        <w:t>Prática:</w:t>
      </w:r>
    </w:p>
    <w:p>
      <w:r>
        <w:t>Ação 3: Mitigar o Risco de Concentração.</w:t>
      </w:r>
    </w:p>
    <w:p>
      <w:r>
        <w:rPr>
          <w:b/>
        </w:rPr>
        <w:t>Ação 3: Mitigar o Risco de Concentração.</w:t>
      </w:r>
    </w:p>
    <w:p>
      <w:pPr>
        <w:pStyle w:val="ListBullet"/>
      </w:pPr>
      <w:r>
        <w:t>Prática: Crie um plano para que, no próximo ano, a participação do Parceiro A não ultrapasse 30%, não por diminuir suas vendas, mas por acelerar o crescimento dos parceiros do segundo escalão.</w:t>
      </w:r>
    </w:p>
    <w:p>
      <w:r>
        <w:rPr>
          <w:b/>
        </w:rPr>
        <w:t>Prática:</w:t>
      </w:r>
    </w:p>
    <w:p>
      <w:r>
        <w:rPr>
          <w:b/>
        </w:rPr>
        <w:t>acelerar o crescimento dos parceiros do segundo escalão</w:t>
      </w:r>
    </w:p>
    <w:p>
      <w:pPr>
        <w:pStyle w:val="Heading3"/>
      </w:pPr>
      <w:r>
        <w:rPr>
          <w:b/>
          <w:i/>
          <w:sz w:val="24"/>
        </w:rPr>
        <w:t>2. Segmentação e Planos de Ação para os Demais Parceiros</w:t>
      </w:r>
    </w:p>
    <w:p>
      <w:r>
        <w:t>Use os dados para tratar os parceiros de forma diferenciada, focando os esforços onde eles terão maior impacto.</w:t>
      </w:r>
    </w:p>
    <w:p>
      <w:pPr>
        <w:pStyle w:val="ListBullet"/>
      </w:pPr>
      <w:r>
        <w:br/>
        <w:t>Ação 4: Identificar e Desenvolver o "Próximo Nível".</w:t>
        <w:br/>
        <w:br/>
        <w:t>Prática: Identifique os 3 a 5 parceiros que vêm logo após o líder A ("parceiros de alto potencial"). Crie um programa de aceleração para eles, oferecendo treinamento extra, acesso a recursos de marketing e talvez um gerente de contas mais dedicado.</w:t>
        <w:br/>
        <w:br/>
      </w:r>
    </w:p>
    <w:p>
      <w:pPr>
        <w:pStyle w:val="ListBullet"/>
      </w:pPr>
      <w:r>
        <w:t>Prática: Identifique os 3 a 5 parceiros que vêm logo após o líder A ("parceiros de alto potencial"). Crie um programa de aceleração para eles, oferecendo treinamento extra, acesso a recursos de marketing e talvez um gerente de contas mais dedicado.</w:t>
      </w:r>
    </w:p>
    <w:p>
      <w:pPr>
        <w:pStyle w:val="ListBullet"/>
      </w:pPr>
      <w:r>
        <w:br/>
        <w:t>Ação 5: Reativar ou Descontinuar Parceiros de Baixo Desempenho.</w:t>
        <w:br/>
        <w:br/>
        <w:t>Prática: Analise os parceiros na cauda do gráfico. Entre em contato para entender os desafios (falta de treinamento, de engajamento, etc.). Defina metas claras de recuperação para um período de 3 meses. Se não houver melhora, considere realocar os recursos investidos neles para parceiros mais promissores.</w:t>
        <w:br/>
        <w:br/>
      </w:r>
    </w:p>
    <w:p>
      <w:pPr>
        <w:pStyle w:val="ListBullet"/>
      </w:pPr>
      <w:r>
        <w:t>Prática: Analise os parceiros na cauda do gráfico. Entre em contato para entender os desafios (falta de treinamento, de engajamento, etc.). Defina metas claras de recuperação para um período de 3 meses. Se não houver melhora, considere realocar os recursos investidos neles para parceiros mais promissores.</w:t>
      </w:r>
    </w:p>
    <w:p>
      <w:r>
        <w:t>Ação 4: Identificar e Desenvolver o "Próximo Nível".</w:t>
      </w:r>
    </w:p>
    <w:p>
      <w:r>
        <w:rPr>
          <w:b/>
        </w:rPr>
        <w:t>Ação 4: Identificar e Desenvolver o "Próximo Nível".</w:t>
      </w:r>
    </w:p>
    <w:p>
      <w:pPr>
        <w:pStyle w:val="ListBullet"/>
      </w:pPr>
      <w:r>
        <w:t>Prática: Identifique os 3 a 5 parceiros que vêm logo após o líder A ("parceiros de alto potencial"). Crie um programa de aceleração para eles, oferecendo treinamento extra, acesso a recursos de marketing e talvez um gerente de contas mais dedicado.</w:t>
      </w:r>
    </w:p>
    <w:p>
      <w:r>
        <w:rPr>
          <w:b/>
        </w:rPr>
        <w:t>Prática:</w:t>
      </w:r>
    </w:p>
    <w:p>
      <w:r>
        <w:t>Ação 5: Reativar ou Descontinuar Parceiros de Baixo Desempenho.</w:t>
      </w:r>
    </w:p>
    <w:p>
      <w:r>
        <w:rPr>
          <w:b/>
        </w:rPr>
        <w:t>Ação 5: Reativar ou Descontinuar Parceiros de Baixo Desempenho.</w:t>
      </w:r>
    </w:p>
    <w:p>
      <w:pPr>
        <w:pStyle w:val="ListBullet"/>
      </w:pPr>
      <w:r>
        <w:t>Prática: Analise os parceiros na cauda do gráfico. Entre em contato para entender os desafios (falta de treinamento, de engajamento, etc.). Defina metas claras de recuperação para um período de 3 meses. Se não houver melhora, considere realocar os recursos investidos neles para parceiros mais promissores.</w:t>
      </w:r>
    </w:p>
    <w:p>
      <w:r>
        <w:rPr>
          <w:b/>
        </w:rPr>
        <w:t>Prática:</w:t>
      </w:r>
    </w:p>
    <w:p>
      <w:pPr>
        <w:pStyle w:val="Heading3"/>
      </w:pPr>
      <w:r>
        <w:rPr>
          <w:b/>
          <w:i/>
          <w:sz w:val="24"/>
        </w:rPr>
        <w:t>3. Foco em Rentabilidade (Além do Faturamento)</w:t>
      </w:r>
    </w:p>
    <w:p>
      <w:r>
        <w:t>A margem média de 5% é um dado crucial. O faturamento sozinho não conta toda a história.</w:t>
      </w:r>
    </w:p>
    <w:p>
      <w:pPr>
        <w:pStyle w:val="ListBullet"/>
      </w:pPr>
      <w:r>
        <w:br/>
        <w:t>Ação 6: Analisar a Rentabilidade por Parceiro.</w:t>
        <w:br/>
        <w:br/>
        <w:t>Prática: Cruze os dados de faturamento com a margem de cada parceiro. Identifique parceiros que, apesar de terem um faturamento menor, operam com margens acima da média de 5%. Eles são muito valiosos.</w:t>
        <w:br/>
        <w:br/>
      </w:r>
    </w:p>
    <w:p>
      <w:pPr>
        <w:pStyle w:val="ListBullet"/>
      </w:pPr>
      <w:r>
        <w:t>Prática: Cruze os dados de faturamento com a margem de cada parceiro. Identifique parceiros que, apesar de terem um faturamento menor, operam com margens acima da média de 5%. Eles são muito valiosos.</w:t>
      </w:r>
    </w:p>
    <w:p>
      <w:pPr>
        <w:pStyle w:val="ListBullet"/>
      </w:pPr>
      <w:r>
        <w:br/>
        <w:t>Ação 7: Criar Incentivos Baseados em Margem.</w:t>
        <w:br/>
        <w:br/>
        <w:t>Prática: Revise seu programa de comissões ou bônus para incluir um componente de rentabilidade. Parceiros que vendem com margens maiores devem ser mais recompensados. Isso desincentiva a "queima" de preço para gerar volume.</w:t>
        <w:br/>
        <w:br/>
      </w:r>
    </w:p>
    <w:p>
      <w:pPr>
        <w:pStyle w:val="ListBullet"/>
      </w:pPr>
      <w:r>
        <w:t>Prática: Revise seu programa de comissões ou bônus para incluir um componente de rentabilidade. Parceiros que vendem com margens maiores devem ser mais recompensados. Isso desincentiva a "queima" de preço para gerar volume.</w:t>
      </w:r>
    </w:p>
    <w:p>
      <w:r>
        <w:t>Ação 6: Analisar a Rentabilidade por Parceiro.</w:t>
      </w:r>
    </w:p>
    <w:p>
      <w:r>
        <w:rPr>
          <w:b/>
        </w:rPr>
        <w:t>Ação 6: Analisar a Rentabilidade por Parceiro.</w:t>
      </w:r>
    </w:p>
    <w:p>
      <w:pPr>
        <w:pStyle w:val="ListBullet"/>
      </w:pPr>
      <w:r>
        <w:t>Prática: Cruze os dados de faturamento com a margem de cada parceiro. Identifique parceiros que, apesar de terem um faturamento menor, operam com margens acima da média de 5%. Eles são muito valiosos.</w:t>
      </w:r>
    </w:p>
    <w:p>
      <w:r>
        <w:rPr>
          <w:b/>
        </w:rPr>
        <w:t>Prática:</w:t>
      </w:r>
    </w:p>
    <w:p>
      <w:r>
        <w:t>Ação 7: Criar Incentivos Baseados em Margem.</w:t>
      </w:r>
    </w:p>
    <w:p>
      <w:r>
        <w:rPr>
          <w:b/>
        </w:rPr>
        <w:t>Ação 7: Criar Incentivos Baseados em Margem.</w:t>
      </w:r>
    </w:p>
    <w:p>
      <w:pPr>
        <w:pStyle w:val="ListBullet"/>
      </w:pPr>
      <w:r>
        <w:t>Prática: Revise seu programa de comissões ou bônus para incluir um componente de rentabilidade. Parceiros que vendem com margens maiores devem ser mais recompensados. Isso desincentiva a "queima" de preço para gerar volume.</w:t>
      </w:r>
    </w:p>
    <w:p>
      <w:r>
        <w:rPr>
          <w:b/>
        </w:rPr>
        <w:t>Prática:</w:t>
      </w:r>
    </w:p>
    <w:p>
      <w:pPr>
        <w:pStyle w:val="Heading3"/>
      </w:pPr>
      <w:r>
        <w:rPr>
          <w:b/>
          <w:i/>
          <w:sz w:val="24"/>
        </w:rPr>
        <w:t>4. Disseminação de Boas Práticas e Engajamento</w:t>
      </w:r>
    </w:p>
    <w:p>
      <w:r>
        <w:t>Use o conhecimento adquirido com os melhores para elevar o nível de todos.</w:t>
      </w:r>
    </w:p>
    <w:p>
      <w:pPr>
        <w:pStyle w:val="ListBullet"/>
      </w:pPr>
      <w:r>
        <w:br/>
        <w:t>Ação 8: Criar um Programa de "Campeões".</w:t>
        <w:br/>
        <w:br/>
        <w:t>Prática: Convide o Parceiro A (e outros com bom desempenho) para compartilhar suas estratégias em um webinar ou evento para os demais parceiros. Isso cria um ambiente de colaboração e reconhecimento.</w:t>
        <w:br/>
        <w:br/>
      </w:r>
    </w:p>
    <w:p>
      <w:pPr>
        <w:pStyle w:val="ListBullet"/>
      </w:pPr>
      <w:r>
        <w:t>Prática: Convide o Parceiro A (e outros com bom desempenho) para compartilhar suas estratégias em um webinar ou evento para os demais parceiros. Isso cria um ambiente de colaboração e reconhecimento.</w:t>
      </w:r>
    </w:p>
    <w:p>
      <w:pPr>
        <w:pStyle w:val="ListBullet"/>
      </w:pPr>
      <w:r>
        <w:br/>
        <w:t>Ação 9: Utilizar os Dados para Gestão Contínua.</w:t>
        <w:br/>
        <w:br/>
        <w:t>Prática: Transforme essa análise em um relatório mensal ou trimestral a ser compartilhado com cada parceiro (mostrando apenas os dados dele e benchmarks anônimos). Isso os ajuda a entender onde podem melhorar e demonstra que a empresa está atenta ao seu desempenho.</w:t>
        <w:br/>
        <w:br/>
      </w:r>
    </w:p>
    <w:p>
      <w:pPr>
        <w:pStyle w:val="ListBullet"/>
      </w:pPr>
      <w:r>
        <w:t>Prática: Transforme essa análise em um relatório mensal ou trimestral a ser compartilhado com cada parceiro (mostrando apenas os dados dele e benchmarks anônimos). Isso os ajuda a entender onde podem melhorar e demonstra que a empresa está atenta ao seu desempenho.</w:t>
      </w:r>
    </w:p>
    <w:p>
      <w:r>
        <w:t>Ação 8: Criar um Programa de "Campeões".</w:t>
      </w:r>
    </w:p>
    <w:p>
      <w:r>
        <w:rPr>
          <w:b/>
        </w:rPr>
        <w:t>Ação 8: Criar um Programa de "Campeões".</w:t>
      </w:r>
    </w:p>
    <w:p>
      <w:pPr>
        <w:pStyle w:val="ListBullet"/>
      </w:pPr>
      <w:r>
        <w:t>Prática: Convide o Parceiro A (e outros com bom desempenho) para compartilhar suas estratégias em um webinar ou evento para os demais parceiros. Isso cria um ambiente de colaboração e reconhecimento.</w:t>
      </w:r>
    </w:p>
    <w:p>
      <w:r>
        <w:rPr>
          <w:b/>
        </w:rPr>
        <w:t>Prática:</w:t>
      </w:r>
    </w:p>
    <w:p>
      <w:r>
        <w:t>Ação 9: Utilizar os Dados para Gestão Contínua.</w:t>
      </w:r>
    </w:p>
    <w:p>
      <w:r>
        <w:rPr>
          <w:b/>
        </w:rPr>
        <w:t>Ação 9: Utilizar os Dados para Gestão Contínua.</w:t>
      </w:r>
    </w:p>
    <w:p>
      <w:pPr>
        <w:pStyle w:val="ListBullet"/>
      </w:pPr>
      <w:r>
        <w:t>Prática: Transforme essa análise em um relatório mensal ou trimestral a ser compartilhado com cada parceiro (mostrando apenas os dados dele e benchmarks anônimos). Isso os ajuda a entender onde podem melhorar e demonstra que a empresa está atenta ao seu desempenho.</w:t>
      </w:r>
    </w:p>
    <w:p>
      <w:r>
        <w:rPr>
          <w:b/>
        </w:rPr>
        <w:t>Prática:</w:t>
      </w:r>
    </w:p>
    <w:p>
      <w:r>
        <w:t>Em resumo, a estratégia seria: Proteger e aprender com o parceiro líder, desenvolver o próximo escalão, otimizar a base com foco em lucro e disseminar as melhores práticas para elevar o desempenho geral da rede de parceiros.</w:t>
      </w:r>
    </w:p>
    <w:p>
      <w:r>
        <w:rPr>
          <w:b/>
        </w:rPr>
        <w:t>Proteger e aprender</w:t>
      </w:r>
    </w:p>
    <w:p>
      <w:r>
        <w:rPr>
          <w:b/>
        </w:rPr>
        <w:t>desenvolver</w:t>
      </w:r>
    </w:p>
    <w:p>
      <w:r>
        <w:rPr>
          <w:b/>
        </w:rPr>
        <w:t>otimizar</w:t>
      </w:r>
    </w:p>
    <w:p>
      <w:r>
        <w:rPr>
          <w:b/>
        </w:rPr>
        <w:t>disseminar</w:t>
      </w:r>
    </w:p>
    <w:p>
      <w:pPr>
        <w:pStyle w:val="Heading3"/>
      </w:pPr>
      <w:r>
        <w:rPr>
          <w:b/>
          <w:i/>
          <w:sz w:val="24"/>
        </w:rPr>
        <w:t>📊 Segmentação de Usuários</w:t>
      </w:r>
    </w:p>
    <w:p>
      <w:r>
        <w:t>Arquivo: outputs/user_segmentation_improved.png</w:t>
      </w:r>
    </w:p>
    <w:p>
      <w:r>
        <w:rPr>
          <w:b/>
        </w:rPr>
        <w:t>Arquivo:</w:t>
      </w:r>
    </w:p>
    <w:p>
      <w:r>
        <w:rPr>
          <w:rFonts w:ascii="Courier New" w:hAnsi="Courier New"/>
        </w:rPr>
        <w:t>outputs/user_segmentation_improved.png</w:t>
      </w:r>
    </w:p>
    <w:p>
      <w:pPr>
        <w:pStyle w:val="ListBullet"/>
      </w:pPr>
      <w:r>
        <w:t>👥 Este gráfico mostra a distribuição de usuários por segmentos</w:t>
      </w:r>
    </w:p>
    <w:p>
      <w:pPr>
        <w:pStyle w:val="ListBullet"/>
      </w:pPr>
      <w:r>
        <w:t>💎 Permite identificar os segmentos mais valiosos (LTV)</w:t>
      </w:r>
    </w:p>
    <w:p>
      <w:pPr>
        <w:pStyle w:val="ListBullet"/>
      </w:pPr>
      <w:r>
        <w:t>📊 Ajuda a entender o comportamento de diferentes grupos</w:t>
      </w:r>
    </w:p>
    <w:p>
      <w:pPr>
        <w:pStyle w:val="ListBullet"/>
      </w:pPr>
      <w:r>
        <w:t>🎯 Facilita personalização de estratégias de marketing</w:t>
      </w:r>
    </w:p>
    <w:p>
      <w:pPr>
        <w:pStyle w:val="ListBullet"/>
      </w:pPr>
      <w:r>
        <w:t>📈 Mostra padrões de conversão e engajamento</w:t>
      </w:r>
    </w:p>
    <w:p>
      <w:pPr>
        <w:pStyle w:val="ListBullet"/>
      </w:pPr>
      <w:r>
        <w:t>💡 Segmentos típicos: Novos, Ativos, Inativos, Premium</w:t>
      </w:r>
    </w:p>
    <w:p>
      <w:pPr>
        <w:pStyle w:val="ListBullet"/>
      </w:pPr>
      <w:r>
        <w:t>📊 LTV geral: R$ 250-500 (estimado baseado no faturamento)</w:t>
      </w:r>
    </w:p>
    <w:p>
      <w:pPr>
        <w:pStyle w:val="ListBullet"/>
      </w:pPr>
      <w:r>
        <w:t>🎯 Taxa de conversão média: 2-5% (padrão do mercado)</w:t>
      </w:r>
    </w:p>
    <w:p>
      <w:pPr>
        <w:pStyle w:val="ListBullet"/>
      </w:pPr>
      <w:r>
        <w:t>📈 Frequência média: 1-2 transações/mês</w:t>
      </w:r>
    </w:p>
    <w:p>
      <w:r>
        <w:t>Excelente análise! Com base nesses insights, fica claro que a chave para melhorar os resultados está em abandonar uma abordagem genérica e adotar estratégias personalizadas para cada segmento de usuário.</w:t>
      </w:r>
    </w:p>
    <w:p>
      <w:r>
        <w:t>Aqui estão ações práticas e direcionadas, organizadas por objetivo e segmento:</w:t>
      </w:r>
    </w:p>
    <w:p>
      <w:pPr>
        <w:pStyle w:val="Heading3"/>
      </w:pPr>
      <w:r>
        <w:rPr>
          <w:b/>
          <w:i/>
          <w:sz w:val="24"/>
        </w:rPr>
        <w:t>Objetivo 1: Maximizar o Valor dos Melhores Clientes (Segmento Premium)</w:t>
      </w:r>
    </w:p>
    <w:p>
      <w:r>
        <w:rPr>
          <w:b/>
        </w:rPr>
        <w:t>Objetivo 1: Maximizar o Valor dos Melhores Clientes (Segmento Premium)</w:t>
      </w:r>
    </w:p>
    <w:p>
      <w:r>
        <w:t>Este grupo já é valioso (alto LTV). O foco aqui é retenção, fidelização e transformação em embaixadores da marca.</w:t>
      </w:r>
    </w:p>
    <w:p>
      <w:r>
        <w:rPr>
          <w:b/>
        </w:rPr>
        <w:t>retenção, fidelização e transformação em embaixadores da marca.</w:t>
      </w:r>
    </w:p>
    <w:p>
      <w:pPr>
        <w:pStyle w:val="ListBullet"/>
      </w:pPr>
      <w:r>
        <w:br/>
        <w:t>Ação 1: Criar um Programa de Fidelidade VIP.</w:t>
        <w:br/>
        <w:br/>
        <w:t>Como: Ofereça benefícios exclusivos que não estão disponíveis para outros clientes: acesso antecipado a lançamentos, frete grátis permanente, um canal de atendimento prioritário ou brindes exclusivos em compras acima de certo valor.</w:t>
        <w:br/>
        <w:t>Por quê: Aumenta a percepção de valor e cria uma barreira para que não procurem a concorrência.</w:t>
        <w:br/>
        <w:br/>
      </w:r>
    </w:p>
    <w:p>
      <w:pPr>
        <w:pStyle w:val="ListBullet"/>
      </w:pPr>
      <w:r>
        <w:t>Como: Ofereça benefícios exclusivos que não estão disponíveis para outros clientes: acesso antecipado a lançamentos, frete grátis permanente, um canal de atendimento prioritário ou brindes exclusivos em compras acima de certo valor.</w:t>
      </w:r>
    </w:p>
    <w:p>
      <w:pPr>
        <w:pStyle w:val="ListBullet"/>
      </w:pPr>
      <w:r>
        <w:t>Por quê: Aumenta a percepção de valor e cria uma barreira para que não procurem a concorrência.</w:t>
      </w:r>
    </w:p>
    <w:p>
      <w:pPr>
        <w:pStyle w:val="ListBullet"/>
      </w:pPr>
      <w:r>
        <w:br/>
        <w:t>Ação 2: Implementar um Programa de Indicação.</w:t>
        <w:br/>
        <w:br/>
        <w:t>Como: Crie uma campanha "Indique um Amigo e Ganhe", onde o cliente Premium recebe um benefício significativo (desconto, crédito ou produto) por cada novo cliente que ele trouxer e que realize uma compra.</w:t>
        <w:br/>
        <w:t>Por quê: Transforma seus clientes mais leais em uma força de vendas orgânica e de baixo custo.</w:t>
        <w:br/>
        <w:br/>
      </w:r>
    </w:p>
    <w:p>
      <w:pPr>
        <w:pStyle w:val="ListBullet"/>
      </w:pPr>
      <w:r>
        <w:t>Como: Crie uma campanha "Indique um Amigo e Ganhe", onde o cliente Premium recebe um benefício significativo (desconto, crédito ou produto) por cada novo cliente que ele trouxer e que realize uma compra.</w:t>
      </w:r>
    </w:p>
    <w:p>
      <w:pPr>
        <w:pStyle w:val="ListBullet"/>
      </w:pPr>
      <w:r>
        <w:t>Por quê: Transforma seus clientes mais leais em uma força de vendas orgânica e de baixo custo.</w:t>
      </w:r>
    </w:p>
    <w:p>
      <w:r>
        <w:t>Ação 1: Criar um Programa de Fidelidade VIP.</w:t>
      </w:r>
    </w:p>
    <w:p>
      <w:r>
        <w:rPr>
          <w:b/>
        </w:rPr>
        <w:t>Ação 1: Criar um Programa de Fidelidade VIP.</w:t>
      </w:r>
    </w:p>
    <w:p>
      <w:pPr>
        <w:pStyle w:val="ListBullet"/>
      </w:pPr>
      <w:r>
        <w:t>Como: Ofereça benefícios exclusivos que não estão disponíveis para outros clientes: acesso antecipado a lançamentos, frete grátis permanente, um canal de atendimento prioritário ou brindes exclusivos em compras acima de certo valor.</w:t>
      </w:r>
    </w:p>
    <w:p>
      <w:pPr>
        <w:pStyle w:val="ListBullet"/>
      </w:pPr>
      <w:r>
        <w:t>Por quê: Aumenta a percepção de valor e cria uma barreira para que não procurem a concorrência.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r>
        <w:t>Ação 2: Implementar um Programa de Indicação.</w:t>
      </w:r>
    </w:p>
    <w:p>
      <w:r>
        <w:rPr>
          <w:b/>
        </w:rPr>
        <w:t>Ação 2: Implementar um Programa de Indicação.</w:t>
      </w:r>
    </w:p>
    <w:p>
      <w:pPr>
        <w:pStyle w:val="ListBullet"/>
      </w:pPr>
      <w:r>
        <w:t>Como: Crie uma campanha "Indique um Amigo e Ganhe", onde o cliente Premium recebe um benefício significativo (desconto, crédito ou produto) por cada novo cliente que ele trouxer e que realize uma compra.</w:t>
      </w:r>
    </w:p>
    <w:p>
      <w:pPr>
        <w:pStyle w:val="ListBullet"/>
      </w:pPr>
      <w:r>
        <w:t>Por quê: Transforma seus clientes mais leais em uma força de vendas orgânica e de baixo custo.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pPr>
        <w:pStyle w:val="Heading3"/>
      </w:pPr>
      <w:r>
        <w:rPr>
          <w:b/>
          <w:i/>
          <w:sz w:val="24"/>
        </w:rPr>
        <w:t>Objetivo 2: Aumentar a Frequência e o Ticket Médio (Segmento de Ativos)</w:t>
      </w:r>
    </w:p>
    <w:p>
      <w:r>
        <w:rPr>
          <w:b/>
        </w:rPr>
        <w:t>Objetivo 2: Aumentar a Frequência e o Ticket Médio (Segmento de Ativos)</w:t>
      </w:r>
    </w:p>
    <w:p>
      <w:r>
        <w:t>Este grupo já compra (frequência de 1-2x/mês), mas há potencial para que comprem mais vezes ou gastem mais em cada compra. O foco é aumentar o engajamento e incentivar o upsell/cross-sell.</w:t>
      </w:r>
    </w:p>
    <w:p>
      <w:r>
        <w:rPr>
          <w:b/>
        </w:rPr>
        <w:t>aumentar o engajamento e incentivar o upsell/cross-sell.</w:t>
      </w:r>
    </w:p>
    <w:p>
      <w:pPr>
        <w:pStyle w:val="ListBullet"/>
      </w:pPr>
      <w:r>
        <w:br/>
        <w:t>Ação 3: Campanhas de Cross-sell e Upsell Inteligentes.</w:t>
        <w:br/>
        <w:br/>
        <w:t>Como: Utilize os dados de compras passadas para sugerir produtos complementares (cross-sell) ou versões superiores do mesmo produto (upsell). Ex: "Vimos que você comprou o Produto X. Clientes que compraram X também adoraram Y."</w:t>
        <w:br/>
        <w:t>Por quê: Aumenta o valor do carrinho de compras (ticket médio) de forma relevante para o cliente.</w:t>
        <w:br/>
        <w:br/>
      </w:r>
    </w:p>
    <w:p>
      <w:pPr>
        <w:pStyle w:val="ListBullet"/>
      </w:pPr>
      <w:r>
        <w:t>Como: Utilize os dados de compras passadas para sugerir produtos complementares (cross-sell) ou versões superiores do mesmo produto (upsell). Ex: "Vimos que você comprou o Produto X. Clientes que compraram X também adoraram Y."</w:t>
      </w:r>
    </w:p>
    <w:p>
      <w:pPr>
        <w:pStyle w:val="ListBullet"/>
      </w:pPr>
      <w:r>
        <w:t>Por quê: Aumenta o valor do carrinho de compras (ticket médio) de forma relevante para o cliente.</w:t>
      </w:r>
    </w:p>
    <w:p>
      <w:pPr>
        <w:pStyle w:val="ListBullet"/>
      </w:pPr>
      <w:r>
        <w:br/>
        <w:t>Ação 4: Comunicação Segmentada com Conteúdo de Valor.</w:t>
        <w:br/>
        <w:br/>
        <w:t>Como: Em vez de apenas enviar ofertas, envie e-mails ou notificações com dicas de como usar melhor os produtos que eles já compraram, novidades relacionadas aos seus interesses ou histórias de outros clientes.</w:t>
        <w:br/>
        <w:t>Por quê: Mantém a marca relevante na mente do cliente entre uma compra e outra, incentivando a próxima transação.</w:t>
        <w:br/>
        <w:br/>
      </w:r>
    </w:p>
    <w:p>
      <w:pPr>
        <w:pStyle w:val="ListBullet"/>
      </w:pPr>
      <w:r>
        <w:t>Como: Em vez de apenas enviar ofertas, envie e-mails ou notificações com dicas de como usar melhor os produtos que eles já compraram, novidades relacionadas aos seus interesses ou histórias de outros clientes.</w:t>
      </w:r>
    </w:p>
    <w:p>
      <w:pPr>
        <w:pStyle w:val="ListBullet"/>
      </w:pPr>
      <w:r>
        <w:t>Por quê: Mantém a marca relevante na mente do cliente entre uma compra e outra, incentivando a próxima transação.</w:t>
      </w:r>
    </w:p>
    <w:p>
      <w:r>
        <w:t>Ação 3: Campanhas de Cross-sell e Upsell Inteligentes.</w:t>
      </w:r>
    </w:p>
    <w:p>
      <w:r>
        <w:rPr>
          <w:b/>
        </w:rPr>
        <w:t>Ação 3: Campanhas de Cross-sell e Upsell Inteligentes.</w:t>
      </w:r>
    </w:p>
    <w:p>
      <w:pPr>
        <w:pStyle w:val="ListBullet"/>
      </w:pPr>
      <w:r>
        <w:t>Como: Utilize os dados de compras passadas para sugerir produtos complementares (cross-sell) ou versões superiores do mesmo produto (upsell). Ex: "Vimos que você comprou o Produto X. Clientes que compraram X também adoraram Y."</w:t>
      </w:r>
    </w:p>
    <w:p>
      <w:pPr>
        <w:pStyle w:val="ListBullet"/>
      </w:pPr>
      <w:r>
        <w:t>Por quê: Aumenta o valor do carrinho de compras (ticket médio) de forma relevante para o cliente.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r>
        <w:t>Ação 4: Comunicação Segmentada com Conteúdo de Valor.</w:t>
      </w:r>
    </w:p>
    <w:p>
      <w:r>
        <w:rPr>
          <w:b/>
        </w:rPr>
        <w:t>Ação 4: Comunicação Segmentada com Conteúdo de Valor.</w:t>
      </w:r>
    </w:p>
    <w:p>
      <w:pPr>
        <w:pStyle w:val="ListBullet"/>
      </w:pPr>
      <w:r>
        <w:t>Como: Em vez de apenas enviar ofertas, envie e-mails ou notificações com dicas de como usar melhor os produtos que eles já compraram, novidades relacionadas aos seus interesses ou histórias de outros clientes.</w:t>
      </w:r>
    </w:p>
    <w:p>
      <w:pPr>
        <w:pStyle w:val="ListBullet"/>
      </w:pPr>
      <w:r>
        <w:t>Por quê: Mantém a marca relevante na mente do cliente entre uma compra e outra, incentivando a próxima transação.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pPr>
        <w:pStyle w:val="Heading3"/>
      </w:pPr>
      <w:r>
        <w:rPr>
          <w:b/>
          <w:i/>
          <w:sz w:val="24"/>
        </w:rPr>
        <w:t>Objetivo 3: Converter e Engajar (Segmento de Novos Usuários)</w:t>
      </w:r>
    </w:p>
    <w:p>
      <w:r>
        <w:rPr>
          <w:b/>
        </w:rPr>
        <w:t>Objetivo 3: Converter e Engajar (Segmento de Novos Usuários)</w:t>
      </w:r>
    </w:p>
    <w:p>
      <w:r>
        <w:t>Este grupo é o futuro da sua base de clientes. O foco é garantir uma primeira experiência positiva e guiá-los para a primeira conversão o mais rápido possível.</w:t>
      </w:r>
    </w:p>
    <w:p>
      <w:r>
        <w:rPr>
          <w:b/>
        </w:rPr>
        <w:t>garantir uma primeira experiência positiva e guiá-los para a primeira conversão o mais rápido possível.</w:t>
      </w:r>
    </w:p>
    <w:p>
      <w:pPr>
        <w:pStyle w:val="ListBullet"/>
      </w:pPr>
      <w:r>
        <w:br/>
        <w:t>Ação 5: Criar uma Jornada de Onboarding Automatizada.</w:t>
        <w:br/>
        <w:br/>
        <w:t>Como: Desenvolva uma sequência de 3 a 5 e-mails automáticos para novos cadastros.</w:t>
        <w:br/>
        <w:t>E-mail 1: Boas-vindas e apresentação da marca.</w:t>
        <w:br/>
        <w:t>E-mail 2: Apresentação dos produtos mais populares ou um guia de como começar.</w:t>
        <w:br/>
        <w:t>E-mail 3: Oferta de desconto especial para a primeira compra (ex: "15% OFF no seu primeiro pedido!").</w:t>
        <w:br/>
        <w:br/>
        <w:br/>
        <w:t>Por quê: Educa o novo usuário sobre seu valor e quebra a barreira inicial da compra, melhorando a taxa de conversão média (que está entre 2-5%).</w:t>
        <w:br/>
        <w:br/>
      </w:r>
    </w:p>
    <w:p>
      <w:pPr>
        <w:pStyle w:val="ListBullet"/>
      </w:pPr>
      <w:r>
        <w:t>Como: Desenvolva uma sequência de 3 a 5 e-mails automáticos para novos cadastros.</w:t>
        <w:br/>
        <w:t>E-mail 1: Boas-vindas e apresentação da marca.</w:t>
        <w:br/>
        <w:t>E-mail 2: Apresentação dos produtos mais populares ou um guia de como começar.</w:t>
        <w:br/>
        <w:t>E-mail 3: Oferta de desconto especial para a primeira compra (ex: "15% OFF no seu primeiro pedido!").</w:t>
        <w:br/>
        <w:br/>
      </w:r>
    </w:p>
    <w:p>
      <w:pPr>
        <w:pStyle w:val="ListBullet"/>
      </w:pPr>
      <w:r>
        <w:t>E-mail 1: Boas-vindas e apresentação da marca.</w:t>
      </w:r>
    </w:p>
    <w:p>
      <w:pPr>
        <w:pStyle w:val="ListBullet"/>
      </w:pPr>
      <w:r>
        <w:t>E-mail 2: Apresentação dos produtos mais populares ou um guia de como começar.</w:t>
      </w:r>
    </w:p>
    <w:p>
      <w:pPr>
        <w:pStyle w:val="ListBullet"/>
      </w:pPr>
      <w:r>
        <w:t>E-mail 3: Oferta de desconto especial para a primeira compra (ex: "15% OFF no seu primeiro pedido!").</w:t>
      </w:r>
    </w:p>
    <w:p>
      <w:pPr>
        <w:pStyle w:val="ListBullet"/>
      </w:pPr>
      <w:r>
        <w:t>Por quê: Educa o novo usuário sobre seu valor e quebra a barreira inicial da compra, melhorando a taxa de conversão média (que está entre 2-5%).</w:t>
      </w:r>
    </w:p>
    <w:p>
      <w:pPr>
        <w:pStyle w:val="ListBullet"/>
      </w:pPr>
      <w:r>
        <w:br/>
        <w:t>Ação 6: Usar Prova Social de Forma Proeminente.</w:t>
        <w:br/>
        <w:br/>
        <w:t>Como: Destaque depoimentos, avaliações de produtos e cases de sucesso nas páginas de produtos e na comunicação com novos usuários.</w:t>
        <w:br/>
        <w:t>Por quê: Gera confiança e reduz a incerteza, que são os maiores obstáculos para a primeira compra.</w:t>
        <w:br/>
        <w:br/>
      </w:r>
    </w:p>
    <w:p>
      <w:pPr>
        <w:pStyle w:val="ListBullet"/>
      </w:pPr>
      <w:r>
        <w:t>Como: Destaque depoimentos, avaliações de produtos e cases de sucesso nas páginas de produtos e na comunicação com novos usuários.</w:t>
      </w:r>
    </w:p>
    <w:p>
      <w:pPr>
        <w:pStyle w:val="ListBullet"/>
      </w:pPr>
      <w:r>
        <w:t>Por quê: Gera confiança e reduz a incerteza, que são os maiores obstáculos para a primeira compra.</w:t>
      </w:r>
    </w:p>
    <w:p>
      <w:r>
        <w:t>Ação 5: Criar uma Jornada de Onboarding Automatizada.</w:t>
      </w:r>
    </w:p>
    <w:p>
      <w:r>
        <w:rPr>
          <w:b/>
        </w:rPr>
        <w:t>Ação 5: Criar uma Jornada de Onboarding Automatizada.</w:t>
      </w:r>
    </w:p>
    <w:p>
      <w:pPr>
        <w:pStyle w:val="ListBullet"/>
      </w:pPr>
      <w:r>
        <w:t>Como: Desenvolva uma sequência de 3 a 5 e-mails automáticos para novos cadastros.</w:t>
        <w:br/>
        <w:t>E-mail 1: Boas-vindas e apresentação da marca.</w:t>
        <w:br/>
        <w:t>E-mail 2: Apresentação dos produtos mais populares ou um guia de como começar.</w:t>
        <w:br/>
        <w:t>E-mail 3: Oferta de desconto especial para a primeira compra (ex: "15% OFF no seu primeiro pedido!").</w:t>
        <w:br/>
        <w:br/>
      </w:r>
    </w:p>
    <w:p>
      <w:pPr>
        <w:pStyle w:val="ListBullet"/>
      </w:pPr>
      <w:r>
        <w:t>E-mail 1: Boas-vindas e apresentação da marca.</w:t>
      </w:r>
    </w:p>
    <w:p>
      <w:pPr>
        <w:pStyle w:val="ListBullet"/>
      </w:pPr>
      <w:r>
        <w:t>E-mail 2: Apresentação dos produtos mais populares ou um guia de como começar.</w:t>
      </w:r>
    </w:p>
    <w:p>
      <w:pPr>
        <w:pStyle w:val="ListBullet"/>
      </w:pPr>
      <w:r>
        <w:t>E-mail 3: Oferta de desconto especial para a primeira compra (ex: "15% OFF no seu primeiro pedido!").</w:t>
      </w:r>
    </w:p>
    <w:p>
      <w:pPr>
        <w:pStyle w:val="ListBullet"/>
      </w:pPr>
      <w:r>
        <w:t>Por quê: Educa o novo usuário sobre seu valor e quebra a barreira inicial da compra, melhorando a taxa de conversão média (que está entre 2-5%).</w:t>
      </w:r>
    </w:p>
    <w:p>
      <w:r>
        <w:rPr>
          <w:b/>
        </w:rPr>
        <w:t>Como:</w:t>
      </w:r>
    </w:p>
    <w:p>
      <w:pPr>
        <w:pStyle w:val="ListBullet"/>
      </w:pPr>
      <w:r>
        <w:t>E-mail 1: Boas-vindas e apresentação da marca.</w:t>
      </w:r>
    </w:p>
    <w:p>
      <w:pPr>
        <w:pStyle w:val="ListBullet"/>
      </w:pPr>
      <w:r>
        <w:t>E-mail 2: Apresentação dos produtos mais populares ou um guia de como começar.</w:t>
      </w:r>
    </w:p>
    <w:p>
      <w:pPr>
        <w:pStyle w:val="ListBullet"/>
      </w:pPr>
      <w:r>
        <w:t>E-mail 3: Oferta de desconto especial para a primeira compra (ex: "15% OFF no seu primeiro pedido!").</w:t>
      </w:r>
    </w:p>
    <w:p>
      <w:r>
        <w:rPr>
          <w:b/>
        </w:rPr>
        <w:t>E-mail 1:</w:t>
      </w:r>
    </w:p>
    <w:p>
      <w:r>
        <w:rPr>
          <w:b/>
        </w:rPr>
        <w:t>E-mail 2:</w:t>
      </w:r>
    </w:p>
    <w:p>
      <w:r>
        <w:rPr>
          <w:b/>
        </w:rPr>
        <w:t>E-mail 3:</w:t>
      </w:r>
    </w:p>
    <w:p>
      <w:r>
        <w:rPr>
          <w:b/>
        </w:rPr>
        <w:t>Por quê:</w:t>
      </w:r>
    </w:p>
    <w:p>
      <w:r>
        <w:t>Ação 6: Usar Prova Social de Forma Proeminente.</w:t>
      </w:r>
    </w:p>
    <w:p>
      <w:r>
        <w:rPr>
          <w:b/>
        </w:rPr>
        <w:t>Ação 6: Usar Prova Social de Forma Proeminente.</w:t>
      </w:r>
    </w:p>
    <w:p>
      <w:pPr>
        <w:pStyle w:val="ListBullet"/>
      </w:pPr>
      <w:r>
        <w:t>Como: Destaque depoimentos, avaliações de produtos e cases de sucesso nas páginas de produtos e na comunicação com novos usuários.</w:t>
      </w:r>
    </w:p>
    <w:p>
      <w:pPr>
        <w:pStyle w:val="ListBullet"/>
      </w:pPr>
      <w:r>
        <w:t>Por quê: Gera confiança e reduz a incerteza, que são os maiores obstáculos para a primeira compra.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pPr>
        <w:pStyle w:val="Heading3"/>
      </w:pPr>
      <w:r>
        <w:rPr>
          <w:b/>
          <w:i/>
          <w:sz w:val="24"/>
        </w:rPr>
        <w:t>Objetivo 4: Reativar Clientes em Risco (Segmento de Inativos)</w:t>
      </w:r>
    </w:p>
    <w:p>
      <w:r>
        <w:rPr>
          <w:b/>
        </w:rPr>
        <w:t>Objetivo 4: Reativar Clientes em Risco (Segmento de Inativos)</w:t>
      </w:r>
    </w:p>
    <w:p>
      <w:r>
        <w:t>Recuperar um cliente inativo é muito mais barato do que adquirir um novo. O foco é entender por que pararam de comprar e trazê-los de volta com um incentivo forte.</w:t>
      </w:r>
    </w:p>
    <w:p>
      <w:r>
        <w:rPr>
          <w:b/>
        </w:rPr>
        <w:t>entender por que pararam de comprar e trazê-los de volta com um incentivo forte.</w:t>
      </w:r>
    </w:p>
    <w:p>
      <w:pPr>
        <w:pStyle w:val="ListBullet"/>
      </w:pPr>
      <w:r>
        <w:br/>
        <w:t>Ação 7: Lançar uma Campanha de Reativação ("Sentimos sua Falta").</w:t>
        <w:br/>
        <w:br/>
        <w:t>Como: Envie um e-mail para usuários que não compram há um período determinado (ex: 90 dias) com um desconto agressivo e de tempo limitado (ex: "Use o cupom VOLTA30 para 30% OFF, válido por 48h").</w:t>
        <w:br/>
        <w:t>Por quê: O senso de urgência e o alto valor da oferta podem ser o gatilho necessário para trazê-los de volta.</w:t>
        <w:br/>
        <w:br/>
      </w:r>
    </w:p>
    <w:p>
      <w:pPr>
        <w:pStyle w:val="ListBullet"/>
      </w:pPr>
      <w:r>
        <w:t>Como: Envie um e-mail para usuários que não compram há um período determinado (ex: 90 dias) com um desconto agressivo e de tempo limitado (ex: "Use o cupom VOLTA30 para 30% OFF, válido por 48h").</w:t>
      </w:r>
    </w:p>
    <w:p>
      <w:pPr>
        <w:pStyle w:val="ListBullet"/>
      </w:pPr>
      <w:r>
        <w:t>Por quê: O senso de urgência e o alto valor da oferta podem ser o gatilho necessário para trazê-los de volta.</w:t>
      </w:r>
    </w:p>
    <w:p>
      <w:pPr>
        <w:pStyle w:val="ListBullet"/>
      </w:pPr>
      <w:r>
        <w:br/>
        <w:t>Ação 8: Realizar uma Pesquisa de Feedback.</w:t>
        <w:br/>
        <w:br/>
        <w:t>Como: Para os que não responderem à campanha de reativação, envie uma pesquisa simples perguntando "Onde podemos melhorar?" ou "Por que você não compra mais conosco?". Ofereça um pequeno incentivo pela resposta.</w:t>
        <w:br/>
        <w:t>Por quê: Fornece insights valiosos sobre os motivos do churn (cancelamento/inatividade) que podem ser usados para melhorar o serviço para todos os outros segmentos.</w:t>
        <w:br/>
        <w:br/>
      </w:r>
    </w:p>
    <w:p>
      <w:pPr>
        <w:pStyle w:val="ListBullet"/>
      </w:pPr>
      <w:r>
        <w:t>Como: Para os que não responderem à campanha de reativação, envie uma pesquisa simples perguntando "Onde podemos melhorar?" ou "Por que você não compra mais conosco?". Ofereça um pequeno incentivo pela resposta.</w:t>
      </w:r>
    </w:p>
    <w:p>
      <w:pPr>
        <w:pStyle w:val="ListBullet"/>
      </w:pPr>
      <w:r>
        <w:t>Por quê: Fornece insights valiosos sobre os motivos do churn (cancelamento/inatividade) que podem ser usados para melhorar o serviço para todos os outros segmentos.</w:t>
      </w:r>
    </w:p>
    <w:p>
      <w:r>
        <w:t>Ação 7: Lançar uma Campanha de Reativação ("Sentimos sua Falta").</w:t>
      </w:r>
    </w:p>
    <w:p>
      <w:r>
        <w:rPr>
          <w:b/>
        </w:rPr>
        <w:t>Ação 7: Lançar uma Campanha de Reativação ("Sentimos sua Falta").</w:t>
      </w:r>
    </w:p>
    <w:p>
      <w:pPr>
        <w:pStyle w:val="ListBullet"/>
      </w:pPr>
      <w:r>
        <w:t>Como: Envie um e-mail para usuários que não compram há um período determinado (ex: 90 dias) com um desconto agressivo e de tempo limitado (ex: "Use o cupom VOLTA30 para 30% OFF, válido por 48h").</w:t>
      </w:r>
    </w:p>
    <w:p>
      <w:pPr>
        <w:pStyle w:val="ListBullet"/>
      </w:pPr>
      <w:r>
        <w:t>Por quê: O senso de urgência e o alto valor da oferta podem ser o gatilho necessário para trazê-los de volta.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r>
        <w:t>Ação 8: Realizar uma Pesquisa de Feedback.</w:t>
      </w:r>
    </w:p>
    <w:p>
      <w:r>
        <w:rPr>
          <w:b/>
        </w:rPr>
        <w:t>Ação 8: Realizar uma Pesquisa de Feedback.</w:t>
      </w:r>
    </w:p>
    <w:p>
      <w:pPr>
        <w:pStyle w:val="ListBullet"/>
      </w:pPr>
      <w:r>
        <w:t>Como: Para os que não responderem à campanha de reativação, envie uma pesquisa simples perguntando "Onde podemos melhorar?" ou "Por que você não compra mais conosco?". Ofereça um pequeno incentivo pela resposta.</w:t>
      </w:r>
    </w:p>
    <w:p>
      <w:pPr>
        <w:pStyle w:val="ListBullet"/>
      </w:pPr>
      <w:r>
        <w:t>Por quê: Fornece insights valiosos sobre os motivos do churn (cancelamento/inatividade) que podem ser usados para melhorar o serviço para todos os outros segmentos.</w:t>
      </w:r>
    </w:p>
    <w:p>
      <w:r>
        <w:rPr>
          <w:b/>
        </w:rPr>
        <w:t>Como:</w:t>
      </w:r>
    </w:p>
    <w:p>
      <w:r>
        <w:rPr>
          <w:b/>
        </w:rPr>
        <w:t>Por quê:</w:t>
      </w:r>
    </w:p>
    <w:p>
      <w:pPr>
        <w:pStyle w:val="Heading3"/>
      </w:pPr>
      <w:r>
        <w:rPr>
          <w:b/>
          <w:i/>
          <w:sz w:val="24"/>
        </w:rPr>
        <w:t>Resumo Prático:</w:t>
      </w:r>
    </w:p>
    <w:p>
      <w:r>
        <w:rPr>
          <w:b/>
        </w:rPr>
        <w:t>Resumo Prático:</w:t>
      </w:r>
    </w:p>
    <w:p>
      <w:r>
        <w:t>| Segmento | Objetivo Principal | Ação Imediata Recomendada |</w:t>
        <w:br/>
        <w:t>| :--- | :--- | :--- |</w:t>
        <w:br/>
        <w:t>| 👑 Premium | Retenção e Advocacia | Criar um programa de indicação com recompensas claras. |</w:t>
        <w:br/>
        <w:t>| 🏃‍♂️ Ativos | Aumentar Frequência/Ticket | Implementar e-mails de cross-sell baseados em compras anteriores. |</w:t>
        <w:br/>
        <w:t>| 🌱 Novos | Converter para 1ª Compra | Automatizar uma jornada de boas-vindas com desconto na 1ª compra. |</w:t>
        <w:br/>
        <w:t>| 😴 Inativos | Reativar | Lançar uma campanha de "Sentimos sua Falta" com um cupom forte. |</w:t>
      </w:r>
    </w:p>
    <w:p>
      <w:r>
        <w:rPr>
          <w:b/>
        </w:rPr>
        <w:t>👑 Premium</w:t>
      </w:r>
    </w:p>
    <w:p>
      <w:r>
        <w:rPr>
          <w:b/>
        </w:rPr>
        <w:t>🏃‍♂️ Ativos</w:t>
      </w:r>
    </w:p>
    <w:p>
      <w:r>
        <w:rPr>
          <w:b/>
        </w:rPr>
        <w:t>🌱 Novos</w:t>
      </w:r>
    </w:p>
    <w:p>
      <w:r>
        <w:rPr>
          <w:b/>
        </w:rPr>
        <w:t>😴 Inativos</w:t>
      </w:r>
    </w:p>
    <w:p>
      <w:r>
        <w:t>Comece escolhendo um ou dois segmentos para focar (geralmente Premium e Novos oferecem o maior retorno rápido) e implemente as ações sugeridas. Meça os resultados e ajuste as estratégias conforme necessário.</w:t>
      </w:r>
    </w:p>
    <w:p>
      <w:r>
        <w:rPr>
          <w:b/>
        </w:rPr>
        <w:t>Premium</w:t>
      </w:r>
    </w:p>
    <w:p>
      <w:r>
        <w:rPr>
          <w:b/>
        </w:rPr>
        <w:t>Novos</w:t>
      </w:r>
    </w:p>
    <w:p>
      <w:pPr>
        <w:pStyle w:val="Heading3"/>
      </w:pPr>
      <w:r>
        <w:rPr>
          <w:b/>
          <w:i/>
          <w:sz w:val="24"/>
        </w:rPr>
        <w:t>📊 Análise de Sazonalidade</w:t>
      </w:r>
    </w:p>
    <w:p>
      <w:r>
        <w:t>Arquivo: test_outputs/seasonality_improved.png</w:t>
      </w:r>
    </w:p>
    <w:p>
      <w:r>
        <w:rPr>
          <w:b/>
        </w:rPr>
        <w:t>Arquivo:</w:t>
      </w:r>
    </w:p>
    <w:p>
      <w:r>
        <w:rPr>
          <w:rFonts w:ascii="Courier New" w:hAnsi="Courier New"/>
        </w:rPr>
        <w:t>test_outputs/seasonality_improved.png</w:t>
      </w:r>
    </w:p>
    <w:p>
      <w:pPr>
        <w:pStyle w:val="ListBullet"/>
      </w:pPr>
      <w:r>
        <w:t>📅 Este gráfico revela padrões sazonais nos dados</w:t>
      </w:r>
    </w:p>
    <w:p>
      <w:pPr>
        <w:pStyle w:val="ListBullet"/>
      </w:pPr>
      <w:r>
        <w:t>🌞 Identifica meses de maior e menor atividade</w:t>
      </w:r>
    </w:p>
    <w:p>
      <w:pPr>
        <w:pStyle w:val="ListBullet"/>
      </w:pPr>
      <w:r>
        <w:t>📊 Permite previsão baseada em padrões históricos</w:t>
      </w:r>
    </w:p>
    <w:p>
      <w:pPr>
        <w:pStyle w:val="ListBullet"/>
      </w:pPr>
      <w:r>
        <w:t>🎯 Ajuda a planejar campanhas sazonais</w:t>
      </w:r>
    </w:p>
    <w:p>
      <w:pPr>
        <w:pStyle w:val="ListBullet"/>
      </w:pPr>
      <w:r>
        <w:t>📈 Mostra ciclos e tendências de longo prazo</w:t>
      </w:r>
    </w:p>
    <w:p>
      <w:pPr>
        <w:pStyle w:val="ListBullet"/>
      </w:pPr>
      <w:r>
        <w:t>🏆 Melhor mês: August</w:t>
      </w:r>
    </w:p>
    <w:p>
      <w:pPr>
        <w:pStyle w:val="ListBullet"/>
      </w:pPr>
      <w:r>
        <w:t>📉 Mês mais fraco: September</w:t>
      </w:r>
    </w:p>
    <w:p>
      <w:pPr>
        <w:pStyle w:val="ListBullet"/>
      </w:pPr>
      <w:r>
        <w:t>📊 Variação mensal: 16.3%</w:t>
      </w:r>
    </w:p>
    <w:p>
      <w:pPr>
        <w:pStyle w:val="ListBullet"/>
      </w:pPr>
      <w:r>
        <w:t>📅 Melhor dia da semana: Wednesday</w:t>
      </w:r>
    </w:p>
    <w:p>
      <w:r>
        <w:t>Excelente! Com base nesses insights claros e diretos, aqui estão algumas ações práticas recomendadas, divididas por área, para melhorar os resultados:</w:t>
      </w:r>
    </w:p>
    <w:p>
      <w:pPr>
        <w:pStyle w:val="Heading3"/>
      </w:pPr>
      <w:r>
        <w:rPr>
          <w:b/>
          <w:i/>
          <w:sz w:val="24"/>
        </w:rPr>
        <w:t>🎯 Ações de Marketing e Vendas</w:t>
      </w:r>
    </w:p>
    <w:p>
      <w:r>
        <w:rPr>
          <w:b/>
        </w:rPr>
        <w:t>🎯 Ações de Marketing e Vendas</w:t>
      </w:r>
    </w:p>
    <w:p>
      <w:pPr>
        <w:pStyle w:val="ListNumber"/>
      </w:pPr>
      <w:r>
        <w:t xml:space="preserve">1. </w:t>
        <w:br/>
        <w:t>Potencializar o Pico (Agosto):</w:t>
        <w:br/>
        <w:br/>
        <w:t>Antecipação: Comece as campanhas de marketing para agosto já em julho. Crie expectativa e aqueça a audiência para o mês de maior atividade.</w:t>
        <w:br/>
        <w:t>Investimento Máximo: Concentre a maior parte do seu orçamento de publicidade e marketing em agosto. Aumente os lances em anúncios pagos (Google Ads, Social Ads) para garantir máxima visibilidade quando a demanda está em alta.</w:t>
        <w:br/>
        <w:t>Campanhas de Urgência: Crie ofertas e promoções com tempo limitado ("Só em Agosto", "Semana de Ouro") para capitalizar o interesse natural do período.</w:t>
        <w:br/>
        <w:br/>
      </w:r>
    </w:p>
    <w:p>
      <w:pPr>
        <w:pStyle w:val="ListNumber"/>
      </w:pPr>
      <w:r>
        <w:t>2. Antecipação: Comece as campanhas de marketing para agosto já em julho. Crie expectativa e aqueça a audiência para o mês de maior atividade.</w:t>
      </w:r>
    </w:p>
    <w:p>
      <w:pPr>
        <w:pStyle w:val="ListNumber"/>
      </w:pPr>
      <w:r>
        <w:t>3. Investimento Máximo: Concentre a maior parte do seu orçamento de publicidade e marketing em agosto. Aumente os lances em anúncios pagos (Google Ads, Social Ads) para garantir máxima visibilidade quando a demanda está em alta.</w:t>
      </w:r>
    </w:p>
    <w:p>
      <w:pPr>
        <w:pStyle w:val="ListNumber"/>
      </w:pPr>
      <w:r>
        <w:t>4. Campanhas de Urgência: Crie ofertas e promoções com tempo limitado ("Só em Agosto", "Semana de Ouro") para capitalizar o interesse natural do período.</w:t>
      </w:r>
    </w:p>
    <w:p>
      <w:pPr>
        <w:pStyle w:val="ListNumber"/>
      </w:pPr>
      <w:r>
        <w:t xml:space="preserve">5. </w:t>
        <w:br/>
        <w:t>Mitigar a Queda (Setembro):</w:t>
        <w:br/>
        <w:br/>
        <w:t>Campanha de Retenção: Crie uma campanha específica para os clientes que compraram em agosto. Ofereça um desconto exclusivo, um bônus ou acesso antecipado a um novo produto para incentivá-los a voltar em setembro.</w:t>
        <w:br/>
        <w:t>Geração de Demanda: Lance uma promoção agressiva, um novo produto ou um evento especial em setembro para criar um motivo para as pessoas comprarem durante o mês mais fraco. Ex: "Queima de Estoque Pós-Temporada", "Novidades de Primavera".</w:t>
        <w:br/>
        <w:t>Foco em Leads: Use setembro para focar em nutrição de leads. Realize webinars, publique conteúdo rico (e-books, guias) e construa seu funil de vendas para os próximos meses.</w:t>
        <w:br/>
        <w:br/>
      </w:r>
    </w:p>
    <w:p>
      <w:pPr>
        <w:pStyle w:val="ListNumber"/>
      </w:pPr>
      <w:r>
        <w:t>6. Campanha de Retenção: Crie uma campanha específica para os clientes que compraram em agosto. Ofereça um desconto exclusivo, um bônus ou acesso antecipado a um novo produto para incentivá-los a voltar em setembro.</w:t>
      </w:r>
    </w:p>
    <w:p>
      <w:pPr>
        <w:pStyle w:val="ListNumber"/>
      </w:pPr>
      <w:r>
        <w:t>7. Geração de Demanda: Lance uma promoção agressiva, um novo produto ou um evento especial em setembro para criar um motivo para as pessoas comprarem durante o mês mais fraco. Ex: "Queima de Estoque Pós-Temporada", "Novidades de Primavera".</w:t>
      </w:r>
    </w:p>
    <w:p>
      <w:pPr>
        <w:pStyle w:val="ListNumber"/>
      </w:pPr>
      <w:r>
        <w:t>8. Foco em Leads: Use setembro para focar em nutrição de leads. Realize webinars, publique conteúdo rico (e-books, guias) e construa seu funil de vendas para os próximos meses.</w:t>
      </w:r>
    </w:p>
    <w:p>
      <w:pPr>
        <w:pStyle w:val="ListNumber"/>
      </w:pPr>
      <w:r>
        <w:t xml:space="preserve">9. </w:t>
        <w:br/>
        <w:t>Otimização Semanal (Quarta-feira):</w:t>
        <w:br/>
        <w:br/>
        <w:t>Conteúdo Estratégico: Agende seus posts mais importantes, lançamentos e anúncios para as quartas-feiras.</w:t>
        <w:br/>
        <w:t>E-mail Marketing: Envie suas newsletters e e-mails promocionais nas manhãs de quarta-feira para maximizar as taxas de abertura e cliques.</w:t>
        <w:br/>
        <w:t>Flash Sales: Realize "ofertas relâmpago" de 24 horas às quartas-feiras para criar um pico de vendas semanal.</w:t>
        <w:br/>
        <w:br/>
      </w:r>
    </w:p>
    <w:p>
      <w:pPr>
        <w:pStyle w:val="ListNumber"/>
      </w:pPr>
      <w:r>
        <w:t>10. Conteúdo Estratégico: Agende seus posts mais importantes, lançamentos e anúncios para as quartas-feiras.</w:t>
      </w:r>
    </w:p>
    <w:p>
      <w:pPr>
        <w:pStyle w:val="ListNumber"/>
      </w:pPr>
      <w:r>
        <w:t>11. E-mail Marketing: Envie suas newsletters e e-mails promocionais nas manhãs de quarta-feira para maximizar as taxas de abertura e cliques.</w:t>
      </w:r>
    </w:p>
    <w:p>
      <w:pPr>
        <w:pStyle w:val="ListNumber"/>
      </w:pPr>
      <w:r>
        <w:t>12. Flash Sales: Realize "ofertas relâmpago" de 24 horas às quartas-feiras para criar um pico de vendas semanal.</w:t>
      </w:r>
    </w:p>
    <w:p>
      <w:r>
        <w:t>Potencializar o Pico (Agosto):</w:t>
      </w:r>
    </w:p>
    <w:p>
      <w:r>
        <w:rPr>
          <w:b/>
        </w:rPr>
        <w:t>Potencializar o Pico (Agosto):</w:t>
      </w:r>
    </w:p>
    <w:p>
      <w:pPr>
        <w:pStyle w:val="ListBullet"/>
      </w:pPr>
      <w:r>
        <w:t>Antecipação: Comece as campanhas de marketing para agosto já em julho. Crie expectativa e aqueça a audiência para o mês de maior atividade.</w:t>
      </w:r>
    </w:p>
    <w:p>
      <w:pPr>
        <w:pStyle w:val="ListBullet"/>
      </w:pPr>
      <w:r>
        <w:t>Investimento Máximo: Concentre a maior parte do seu orçamento de publicidade e marketing em agosto. Aumente os lances em anúncios pagos (Google Ads, Social Ads) para garantir máxima visibilidade quando a demanda está em alta.</w:t>
      </w:r>
    </w:p>
    <w:p>
      <w:pPr>
        <w:pStyle w:val="ListBullet"/>
      </w:pPr>
      <w:r>
        <w:t>Campanhas de Urgência: Crie ofertas e promoções com tempo limitado ("Só em Agosto", "Semana de Ouro") para capitalizar o interesse natural do período.</w:t>
      </w:r>
    </w:p>
    <w:p>
      <w:r>
        <w:rPr>
          <w:b/>
        </w:rPr>
        <w:t>Antecipação:</w:t>
      </w:r>
    </w:p>
    <w:p>
      <w:r>
        <w:rPr>
          <w:b/>
        </w:rPr>
        <w:t>Investimento Máximo:</w:t>
      </w:r>
    </w:p>
    <w:p>
      <w:r>
        <w:rPr>
          <w:b/>
        </w:rPr>
        <w:t>Campanhas de Urgência:</w:t>
      </w:r>
    </w:p>
    <w:p>
      <w:r>
        <w:t>Mitigar a Queda (Setembro):</w:t>
      </w:r>
    </w:p>
    <w:p>
      <w:r>
        <w:rPr>
          <w:b/>
        </w:rPr>
        <w:t>Mitigar a Queda (Setembro):</w:t>
      </w:r>
    </w:p>
    <w:p>
      <w:pPr>
        <w:pStyle w:val="ListBullet"/>
      </w:pPr>
      <w:r>
        <w:t>Campanha de Retenção: Crie uma campanha específica para os clientes que compraram em agosto. Ofereça um desconto exclusivo, um bônus ou acesso antecipado a um novo produto para incentivá-los a voltar em setembro.</w:t>
      </w:r>
    </w:p>
    <w:p>
      <w:pPr>
        <w:pStyle w:val="ListBullet"/>
      </w:pPr>
      <w:r>
        <w:t>Geração de Demanda: Lance uma promoção agressiva, um novo produto ou um evento especial em setembro para criar um motivo para as pessoas comprarem durante o mês mais fraco. Ex: "Queima de Estoque Pós-Temporada", "Novidades de Primavera".</w:t>
      </w:r>
    </w:p>
    <w:p>
      <w:pPr>
        <w:pStyle w:val="ListBullet"/>
      </w:pPr>
      <w:r>
        <w:t>Foco em Leads: Use setembro para focar em nutrição de leads. Realize webinars, publique conteúdo rico (e-books, guias) e construa seu funil de vendas para os próximos meses.</w:t>
      </w:r>
    </w:p>
    <w:p>
      <w:r>
        <w:rPr>
          <w:b/>
        </w:rPr>
        <w:t>Campanha de Retenção:</w:t>
      </w:r>
    </w:p>
    <w:p>
      <w:r>
        <w:rPr>
          <w:b/>
        </w:rPr>
        <w:t>Geração de Demanda:</w:t>
      </w:r>
    </w:p>
    <w:p>
      <w:r>
        <w:rPr>
          <w:b/>
        </w:rPr>
        <w:t>Foco em Leads:</w:t>
      </w:r>
    </w:p>
    <w:p>
      <w:r>
        <w:t>Otimização Semanal (Quarta-feira):</w:t>
      </w:r>
    </w:p>
    <w:p>
      <w:r>
        <w:rPr>
          <w:b/>
        </w:rPr>
        <w:t>Otimização Semanal (Quarta-feira):</w:t>
      </w:r>
    </w:p>
    <w:p>
      <w:pPr>
        <w:pStyle w:val="ListBullet"/>
      </w:pPr>
      <w:r>
        <w:t>Conteúdo Estratégico: Agende seus posts mais importantes, lançamentos e anúncios para as quartas-feiras.</w:t>
      </w:r>
    </w:p>
    <w:p>
      <w:pPr>
        <w:pStyle w:val="ListBullet"/>
      </w:pPr>
      <w:r>
        <w:t>E-mail Marketing: Envie suas newsletters e e-mails promocionais nas manhãs de quarta-feira para maximizar as taxas de abertura e cliques.</w:t>
      </w:r>
    </w:p>
    <w:p>
      <w:pPr>
        <w:pStyle w:val="ListBullet"/>
      </w:pPr>
      <w:r>
        <w:t>Flash Sales: Realize "ofertas relâmpago" de 24 horas às quartas-feiras para criar um pico de vendas semanal.</w:t>
      </w:r>
    </w:p>
    <w:p>
      <w:r>
        <w:rPr>
          <w:b/>
        </w:rPr>
        <w:t>Conteúdo Estratégico:</w:t>
      </w:r>
    </w:p>
    <w:p>
      <w:r>
        <w:rPr>
          <w:b/>
        </w:rPr>
        <w:t>E-mail Marketing:</w:t>
      </w:r>
    </w:p>
    <w:p>
      <w:r>
        <w:rPr>
          <w:b/>
        </w:rPr>
        <w:t>Flash Sales:</w:t>
      </w:r>
    </w:p>
    <w:p>
      <w:pPr>
        <w:pStyle w:val="Heading3"/>
      </w:pPr>
      <w:r>
        <w:rPr>
          <w:b/>
          <w:i/>
          <w:sz w:val="24"/>
        </w:rPr>
        <w:t>📦 Ações de Operações e Estoque</w:t>
      </w:r>
    </w:p>
    <w:p>
      <w:r>
        <w:rPr>
          <w:b/>
        </w:rPr>
        <w:t>📦 Ações de Operações e Estoque</w:t>
      </w:r>
    </w:p>
    <w:p>
      <w:pPr>
        <w:pStyle w:val="ListNumber"/>
      </w:pPr>
      <w:r>
        <w:t xml:space="preserve">1. </w:t>
        <w:br/>
        <w:t>Gestão de Estoque Preditiva:</w:t>
        <w:br/>
        <w:br/>
        <w:t>Reforço Pré-Agosto: Aumente os pedidos de compra e o nível de estoque em junho e julho para garantir que não haja falta de produtos durante o pico de demanda de agosto.</w:t>
        <w:br/>
        <w:t>Liquidação em Setembro: Planeje ações para reduzir o estoque excedente de agosto durante o mês de setembro, evitando custos de armazenamento. Isso se alinha perfeitamente com as campanhas promocionais.</w:t>
        <w:br/>
        <w:br/>
      </w:r>
    </w:p>
    <w:p>
      <w:pPr>
        <w:pStyle w:val="ListNumber"/>
      </w:pPr>
      <w:r>
        <w:t>2. Reforço Pré-Agosto: Aumente os pedidos de compra e o nível de estoque em junho e julho para garantir que não haja falta de produtos durante o pico de demanda de agosto.</w:t>
      </w:r>
    </w:p>
    <w:p>
      <w:pPr>
        <w:pStyle w:val="ListNumber"/>
      </w:pPr>
      <w:r>
        <w:t>3. Liquidação em Setembro: Planeje ações para reduzir o estoque excedente de agosto durante o mês de setembro, evitando custos de armazenamento. Isso se alinha perfeitamente com as campanhas promocionais.</w:t>
      </w:r>
    </w:p>
    <w:p>
      <w:pPr>
        <w:pStyle w:val="ListNumber"/>
      </w:pPr>
      <w:r>
        <w:t xml:space="preserve">4. </w:t>
        <w:br/>
        <w:t>Planejamento de Equipe:</w:t>
        <w:br/>
        <w:br/>
        <w:t>Reforço em Agosto: Se aplicável, programe mais horas para a equipe de vendas, atendimento ao cliente e logística em agosto. Considere a contratação de freelancers ou temporários.</w:t>
        <w:br/>
        <w:t>Treinamento em Setembro: Aproveite a calmaria de setembro para realizar treinamentos, workshops e planejamento estratégico com a equipe, preparando-os para os próximos ciclos.</w:t>
        <w:br/>
        <w:br/>
      </w:r>
    </w:p>
    <w:p>
      <w:pPr>
        <w:pStyle w:val="ListNumber"/>
      </w:pPr>
      <w:r>
        <w:t>5. Reforço em Agosto: Se aplicável, programe mais horas para a equipe de vendas, atendimento ao cliente e logística em agosto. Considere a contratação de freelancers ou temporários.</w:t>
      </w:r>
    </w:p>
    <w:p>
      <w:pPr>
        <w:pStyle w:val="ListNumber"/>
      </w:pPr>
      <w:r>
        <w:t>6. Treinamento em Setembro: Aproveite a calmaria de setembro para realizar treinamentos, workshops e planejamento estratégico com a equipe, preparando-os para os próximos ciclos.</w:t>
      </w:r>
    </w:p>
    <w:p>
      <w:r>
        <w:t>Gestão de Estoque Preditiva:</w:t>
      </w:r>
    </w:p>
    <w:p>
      <w:r>
        <w:rPr>
          <w:b/>
        </w:rPr>
        <w:t>Gestão de Estoque Preditiva:</w:t>
      </w:r>
    </w:p>
    <w:p>
      <w:pPr>
        <w:pStyle w:val="ListBullet"/>
      </w:pPr>
      <w:r>
        <w:t>Reforço Pré-Agosto: Aumente os pedidos de compra e o nível de estoque em junho e julho para garantir que não haja falta de produtos durante o pico de demanda de agosto.</w:t>
      </w:r>
    </w:p>
    <w:p>
      <w:pPr>
        <w:pStyle w:val="ListBullet"/>
      </w:pPr>
      <w:r>
        <w:t>Liquidação em Setembro: Planeje ações para reduzir o estoque excedente de agosto durante o mês de setembro, evitando custos de armazenamento. Isso se alinha perfeitamente com as campanhas promocionais.</w:t>
      </w:r>
    </w:p>
    <w:p>
      <w:r>
        <w:rPr>
          <w:b/>
        </w:rPr>
        <w:t>Reforço Pré-Agosto:</w:t>
      </w:r>
    </w:p>
    <w:p>
      <w:r>
        <w:rPr>
          <w:b/>
        </w:rPr>
        <w:t>Liquidação em Setembro:</w:t>
      </w:r>
    </w:p>
    <w:p>
      <w:r>
        <w:t>Planejamento de Equipe:</w:t>
      </w:r>
    </w:p>
    <w:p>
      <w:r>
        <w:rPr>
          <w:b/>
        </w:rPr>
        <w:t>Planejamento de Equipe:</w:t>
      </w:r>
    </w:p>
    <w:p>
      <w:pPr>
        <w:pStyle w:val="ListBullet"/>
      </w:pPr>
      <w:r>
        <w:t>Reforço em Agosto: Se aplicável, programe mais horas para a equipe de vendas, atendimento ao cliente e logística em agosto. Considere a contratação de freelancers ou temporários.</w:t>
      </w:r>
    </w:p>
    <w:p>
      <w:pPr>
        <w:pStyle w:val="ListBullet"/>
      </w:pPr>
      <w:r>
        <w:t>Treinamento em Setembro: Aproveite a calmaria de setembro para realizar treinamentos, workshops e planejamento estratégico com a equipe, preparando-os para os próximos ciclos.</w:t>
      </w:r>
    </w:p>
    <w:p>
      <w:r>
        <w:rPr>
          <w:b/>
        </w:rPr>
        <w:t>Reforço em Agosto:</w:t>
      </w:r>
    </w:p>
    <w:p>
      <w:r>
        <w:rPr>
          <w:b/>
        </w:rPr>
        <w:t>Treinamento em Setembro:</w:t>
      </w:r>
    </w:p>
    <w:p>
      <w:pPr>
        <w:pStyle w:val="Heading3"/>
      </w:pPr>
      <w:r>
        <w:rPr>
          <w:b/>
          <w:i/>
          <w:sz w:val="24"/>
        </w:rPr>
        <w:t>💰 Ações de Planejamento Estratégico e Financeiro</w:t>
      </w:r>
    </w:p>
    <w:p>
      <w:r>
        <w:rPr>
          <w:b/>
        </w:rPr>
        <w:t>💰 Ações de Planejamento Estratégico e Financeiro</w:t>
      </w:r>
    </w:p>
    <w:p>
      <w:pPr>
        <w:pStyle w:val="ListNumber"/>
      </w:pPr>
      <w:r>
        <w:t xml:space="preserve">1. </w:t>
        <w:br/>
        <w:t>Orçamento Sazonal:</w:t>
        <w:br/>
        <w:br/>
        <w:t>Não distribua o orçamento de marketing de forma igualitária ao longo do ano. Aloque uma fatia maior para os meses que antecedem e incluem agosto, e um orçamento focado em ROI e geração de demanda para setembro.</w:t>
        <w:br/>
        <w:br/>
      </w:r>
    </w:p>
    <w:p>
      <w:pPr>
        <w:pStyle w:val="ListNumber"/>
      </w:pPr>
      <w:r>
        <w:t>2. Não distribua o orçamento de marketing de forma igualitária ao longo do ano. Aloque uma fatia maior para os meses que antecedem e incluem agosto, e um orçamento focado em ROI e geração de demanda para setembro.</w:t>
      </w:r>
    </w:p>
    <w:p>
      <w:pPr>
        <w:pStyle w:val="ListNumber"/>
      </w:pPr>
      <w:r>
        <w:t xml:space="preserve">3. </w:t>
        <w:br/>
        <w:t>Previsão de Fluxo de Caixa:</w:t>
        <w:br/>
        <w:br/>
        <w:t>Ajuste suas projeções financeiras. Espere uma entrada de caixa significativamente maior em agosto e menor em setembro. Isso ajuda a gerenciar pagamentos a fornecedores e outras despesas de forma mais eficaz.</w:t>
        <w:br/>
        <w:br/>
      </w:r>
    </w:p>
    <w:p>
      <w:pPr>
        <w:pStyle w:val="ListNumber"/>
      </w:pPr>
      <w:r>
        <w:t>4. Ajuste suas projeções financeiras. Espere uma entrada de caixa significativamente maior em agosto e menor em setembro. Isso ajuda a gerenciar pagamentos a fornecedores e outras despesas de forma mais eficaz.</w:t>
      </w:r>
    </w:p>
    <w:p>
      <w:pPr>
        <w:pStyle w:val="ListNumber"/>
      </w:pPr>
      <w:r>
        <w:t xml:space="preserve">5. </w:t>
        <w:br/>
        <w:t>Análise Investigativa (Próximo Passo):</w:t>
        <w:br/>
        <w:br/>
        <w:t>Entenda o "Porquê": O próximo passo é investigar por que esses padrões ocorrem.</w:t>
        <w:br/>
        <w:t>Agosto: É por causa de férias, volta às aulas, clima, um evento específico do setor?</w:t>
        <w:br/>
        <w:t>Setembro: É uma "ressaca" pós-pico? Os clientes gastaram seu orçamento em agosto?</w:t>
        <w:br/>
        <w:t>Quarta-feira: É o dia em que as pessoas planejam suas compras para o fim de semana? Ou um padrão de comportamento B2B?</w:t>
        <w:br/>
        <w:br/>
        <w:br/>
        <w:t>Compreender a causa raiz permitirá criar campanhas ainda mais eficazes e, talvez, até suavizar a variação de 16,3% ao longo do tempo.</w:t>
        <w:br/>
        <w:br/>
      </w:r>
    </w:p>
    <w:p>
      <w:pPr>
        <w:pStyle w:val="ListNumber"/>
      </w:pPr>
      <w:r>
        <w:t>6. Entenda o "Porquê": O próximo passo é investigar por que esses padrões ocorrem.</w:t>
        <w:br/>
        <w:t>Agosto: É por causa de férias, volta às aulas, clima, um evento específico do setor?</w:t>
        <w:br/>
        <w:t>Setembro: É uma "ressaca" pós-pico? Os clientes gastaram seu orçamento em agosto?</w:t>
        <w:br/>
        <w:t>Quarta-feira: É o dia em que as pessoas planejam suas compras para o fim de semana? Ou um padrão de comportamento B2B?</w:t>
        <w:br/>
        <w:br/>
      </w:r>
    </w:p>
    <w:p>
      <w:pPr>
        <w:pStyle w:val="ListNumber"/>
      </w:pPr>
      <w:r>
        <w:t>7. Agosto: É por causa de férias, volta às aulas, clima, um evento específico do setor?</w:t>
      </w:r>
    </w:p>
    <w:p>
      <w:pPr>
        <w:pStyle w:val="ListNumber"/>
      </w:pPr>
      <w:r>
        <w:t>8. Setembro: É uma "ressaca" pós-pico? Os clientes gastaram seu orçamento em agosto?</w:t>
      </w:r>
    </w:p>
    <w:p>
      <w:pPr>
        <w:pStyle w:val="ListNumber"/>
      </w:pPr>
      <w:r>
        <w:t>9. Quarta-feira: É o dia em que as pessoas planejam suas compras para o fim de semana? Ou um padrão de comportamento B2B?</w:t>
      </w:r>
    </w:p>
    <w:p>
      <w:pPr>
        <w:pStyle w:val="ListNumber"/>
      </w:pPr>
      <w:r>
        <w:t>10. Compreender a causa raiz permitirá criar campanhas ainda mais eficazes e, talvez, até suavizar a variação de 16,3% ao longo do tempo.</w:t>
      </w:r>
    </w:p>
    <w:p>
      <w:r>
        <w:t>Orçamento Sazonal:</w:t>
      </w:r>
    </w:p>
    <w:p>
      <w:r>
        <w:rPr>
          <w:b/>
        </w:rPr>
        <w:t>Orçamento Sazonal:</w:t>
      </w:r>
    </w:p>
    <w:p>
      <w:pPr>
        <w:pStyle w:val="ListBullet"/>
      </w:pPr>
      <w:r>
        <w:t>Não distribua o orçamento de marketing de forma igualitária ao longo do ano. Aloque uma fatia maior para os meses que antecedem e incluem agosto, e um orçamento focado em ROI e geração de demanda para setembro.</w:t>
      </w:r>
    </w:p>
    <w:p>
      <w:r>
        <w:t>Previsão de Fluxo de Caixa:</w:t>
      </w:r>
    </w:p>
    <w:p>
      <w:r>
        <w:rPr>
          <w:b/>
        </w:rPr>
        <w:t>Previsão de Fluxo de Caixa:</w:t>
      </w:r>
    </w:p>
    <w:p>
      <w:pPr>
        <w:pStyle w:val="ListBullet"/>
      </w:pPr>
      <w:r>
        <w:t>Ajuste suas projeções financeiras. Espere uma entrada de caixa significativamente maior em agosto e menor em setembro. Isso ajuda a gerenciar pagamentos a fornecedores e outras despesas de forma mais eficaz.</w:t>
      </w:r>
    </w:p>
    <w:p>
      <w:r>
        <w:t>Análise Investigativa (Próximo Passo):</w:t>
      </w:r>
    </w:p>
    <w:p>
      <w:r>
        <w:rPr>
          <w:b/>
        </w:rPr>
        <w:t>Análise Investigativa (Próximo Passo):</w:t>
      </w:r>
    </w:p>
    <w:p>
      <w:pPr>
        <w:pStyle w:val="ListBullet"/>
      </w:pPr>
      <w:r>
        <w:t>Entenda o "Porquê": O próximo passo é investigar por que esses padrões ocorrem.</w:t>
        <w:br/>
        <w:t>Agosto: É por causa de férias, volta às aulas, clima, um evento específico do setor?</w:t>
        <w:br/>
        <w:t>Setembro: É uma "ressaca" pós-pico? Os clientes gastaram seu orçamento em agosto?</w:t>
        <w:br/>
        <w:t>Quarta-feira: É o dia em que as pessoas planejam suas compras para o fim de semana? Ou um padrão de comportamento B2B?</w:t>
        <w:br/>
        <w:br/>
      </w:r>
    </w:p>
    <w:p>
      <w:pPr>
        <w:pStyle w:val="ListBullet"/>
      </w:pPr>
      <w:r>
        <w:t>Agosto: É por causa de férias, volta às aulas, clima, um evento específico do setor?</w:t>
      </w:r>
    </w:p>
    <w:p>
      <w:pPr>
        <w:pStyle w:val="ListBullet"/>
      </w:pPr>
      <w:r>
        <w:t>Setembro: É uma "ressaca" pós-pico? Os clientes gastaram seu orçamento em agosto?</w:t>
      </w:r>
    </w:p>
    <w:p>
      <w:pPr>
        <w:pStyle w:val="ListBullet"/>
      </w:pPr>
      <w:r>
        <w:t>Quarta-feira: É o dia em que as pessoas planejam suas compras para o fim de semana? Ou um padrão de comportamento B2B?</w:t>
      </w:r>
    </w:p>
    <w:p>
      <w:pPr>
        <w:pStyle w:val="ListBullet"/>
      </w:pPr>
      <w:r>
        <w:t>Compreender a causa raiz permitirá criar campanhas ainda mais eficazes e, talvez, até suavizar a variação de 16,3% ao longo do tempo.</w:t>
      </w:r>
    </w:p>
    <w:p>
      <w:r>
        <w:rPr>
          <w:b/>
        </w:rPr>
        <w:t>Entenda o "Porquê":</w:t>
      </w:r>
    </w:p>
    <w:p>
      <w:r>
        <w:rPr>
          <w:i/>
        </w:rPr>
        <w:t>por que</w:t>
      </w:r>
    </w:p>
    <w:p>
      <w:pPr>
        <w:pStyle w:val="ListBullet"/>
      </w:pPr>
      <w:r>
        <w:t>Agosto: É por causa de férias, volta às aulas, clima, um evento específico do setor?</w:t>
      </w:r>
    </w:p>
    <w:p>
      <w:pPr>
        <w:pStyle w:val="ListBullet"/>
      </w:pPr>
      <w:r>
        <w:t>Setembro: É uma "ressaca" pós-pico? Os clientes gastaram seu orçamento em agosto?</w:t>
      </w:r>
    </w:p>
    <w:p>
      <w:pPr>
        <w:pStyle w:val="ListBullet"/>
      </w:pPr>
      <w:r>
        <w:t>Quarta-feira: É o dia em que as pessoas planejam suas compras para o fim de semana? Ou um padrão de comportamento B2B?</w:t>
      </w:r>
    </w:p>
    <w:p>
      <w:r>
        <w:rPr>
          <w:b/>
        </w:rPr>
        <w:t>Agosto:</w:t>
      </w:r>
    </w:p>
    <w:p>
      <w:r>
        <w:rPr>
          <w:b/>
        </w:rPr>
        <w:t>Setembro:</w:t>
      </w:r>
    </w:p>
    <w:p>
      <w:r>
        <w:rPr>
          <w:b/>
        </w:rPr>
        <w:t>Quarta-feira:</w:t>
      </w:r>
    </w:p>
    <w:p>
      <w:r>
        <w:t>Em resumo, a estratégia é clara: surfar a onda de agosto com força total e construir uma ponte para atravessar a calmaria de setembro, usando as quartas-feiras como o principal dia de impulso semanal.</w:t>
      </w:r>
    </w:p>
    <w:p>
      <w:r>
        <w:rPr>
          <w:b/>
        </w:rPr>
        <w:t>surfar a onda de agosto com força total e construir uma ponte para atravessar a calmaria de setembro, usando as quartas-feiras como o principal dia de impulso semanal.</w:t>
      </w:r>
    </w:p>
    <w:p>
      <w:pPr>
        <w:pStyle w:val="Heading3"/>
      </w:pPr>
      <w:r>
        <w:rPr>
          <w:b/>
          <w:i/>
          <w:sz w:val="24"/>
        </w:rPr>
        <w:t>📊 Impacto do Cashback</w:t>
      </w:r>
    </w:p>
    <w:p>
      <w:r>
        <w:t>Arquivo: test_outputs/cashback_impact_improved.png</w:t>
      </w:r>
    </w:p>
    <w:p>
      <w:r>
        <w:rPr>
          <w:b/>
        </w:rPr>
        <w:t>Arquivo:</w:t>
      </w:r>
    </w:p>
    <w:p>
      <w:r>
        <w:rPr>
          <w:rFonts w:ascii="Courier New" w:hAnsi="Courier New"/>
        </w:rPr>
        <w:t>test_outputs/cashback_impact_improved.png</w:t>
      </w:r>
    </w:p>
    <w:p>
      <w:pPr>
        <w:pStyle w:val="ListBullet"/>
      </w:pPr>
      <w:r>
        <w:t>💰 Este gráfico mostra o impacto do programa de cashback</w:t>
      </w:r>
    </w:p>
    <w:p>
      <w:pPr>
        <w:pStyle w:val="ListBullet"/>
      </w:pPr>
      <w:r>
        <w:t>📊 Permite avaliar o ROI do programa</w:t>
      </w:r>
    </w:p>
    <w:p>
      <w:pPr>
        <w:pStyle w:val="ListBullet"/>
      </w:pPr>
      <w:r>
        <w:t>🎯 Ajuda a otimizar taxas de cashback</w:t>
      </w:r>
    </w:p>
    <w:p>
      <w:pPr>
        <w:pStyle w:val="ListBullet"/>
      </w:pPr>
      <w:r>
        <w:t>📈 Mostra correlação entre cashback e fidelização</w:t>
      </w:r>
    </w:p>
    <w:p>
      <w:pPr>
        <w:pStyle w:val="ListBullet"/>
      </w:pPr>
      <w:r>
        <w:t>💡 Facilita decisões sobre investimentos no programa</w:t>
      </w:r>
    </w:p>
    <w:p>
      <w:pPr>
        <w:pStyle w:val="ListBullet"/>
      </w:pPr>
      <w:r>
        <w:t>💰 Total investido em cashback: R$ 637,096.58</w:t>
      </w:r>
    </w:p>
    <w:p>
      <w:pPr>
        <w:pStyle w:val="ListBullet"/>
      </w:pPr>
      <w:r>
        <w:t>📊 Percentual sobre comissões: 50.0%</w:t>
      </w:r>
    </w:p>
    <w:p>
      <w:pPr>
        <w:pStyle w:val="ListBullet"/>
      </w:pPr>
      <w:r>
        <w:t>📈 Margem líquida: 50.0%</w:t>
      </w:r>
    </w:p>
    <w:p>
      <w:pPr>
        <w:pStyle w:val="ListBullet"/>
      </w:pPr>
      <w:r>
        <w:t>📈 Margem média após cashback: R$ 212,365.69</w:t>
      </w:r>
    </w:p>
    <w:p>
      <w:r>
        <w:t>Excelente! Com base nesses insights, fica claro que o programa de cashback é uma ferramenta poderosa, mas que o investimento de 50% das comissões é muito significativo e precisa ser otimizado para garantir a máxima rentabilidade.</w:t>
      </w:r>
    </w:p>
    <w:p>
      <w:r>
        <w:t>Aqui estão algumas ações práticas recomendadas para melhorar os resultados, divididas por área de foco:</w:t>
      </w:r>
    </w:p>
    <w:p>
      <w:pPr>
        <w:pStyle w:val="Heading3"/>
      </w:pPr>
      <w:r>
        <w:rPr>
          <w:b/>
          <w:i/>
          <w:sz w:val="24"/>
        </w:rPr>
        <w:t>1. Otimização Financeira e de ROI (Retorno sobre Investimento)</w:t>
      </w:r>
    </w:p>
    <w:p>
      <w:r>
        <w:t>O principal ponto de atenção é o alto investimento (50% das comissões). O objetivo é reduzir esse custo mantendo ou aumentando a fidelização.</w:t>
      </w:r>
    </w:p>
    <w:p>
      <w:pPr>
        <w:pStyle w:val="ListBullet"/>
      </w:pPr>
      <w:r>
        <w:br/>
        <w:t>Ação 1: Segmentar as Taxas de Cashback.</w:t>
        <w:br/>
        <w:br/>
        <w:t>O que fazer: Abandone a taxa única de 50%. Crie diferentes níveis de cashback com base no perfil do cliente.</w:t>
        <w:br/>
        <w:t>Exemplos:</w:t>
        <w:br/>
        <w:t>Novos Clientes: Mantenha uma taxa agressiva (ex: 40-50%) na primeira compra para incentivar a conversão.</w:t>
        <w:br/>
        <w:t>Clientes Fiéis (alta frequência): Reduza a taxa (ex: 25-30%). Eles já são leais; o cashback se torna um bônus, não o principal motivo da compra.</w:t>
        <w:br/>
        <w:t>Clientes de Alto Valor (ticket médio alto): Ofereça uma taxa moderada (ex: 35%) ou benefícios exclusivos em vez de apenas cashback.</w:t>
        <w:br/>
        <w:t>Clientes em Risco (inativos): Crie campanhas reativas com taxas altas temporárias ("Ganhe 50% de volta na sua próxima compra! Sentimos sua falta.").</w:t>
        <w:br/>
        <w:br/>
        <w:br/>
        <w:t>Por que funciona: Você direciona o maior investimento para onde ele gera mais resultado (aquisição e retenção de risco) e economiza com clientes que já são leais.</w:t>
        <w:br/>
        <w:br/>
      </w:r>
    </w:p>
    <w:p>
      <w:pPr>
        <w:pStyle w:val="ListBullet"/>
      </w:pPr>
      <w:r>
        <w:t>O que fazer: Abandone a taxa única de 50%. Crie diferentes níveis de cashback com base no perfil do cliente.</w:t>
      </w:r>
    </w:p>
    <w:p>
      <w:pPr>
        <w:pStyle w:val="ListBullet"/>
      </w:pPr>
      <w:r>
        <w:t>Exemplos:</w:t>
        <w:br/>
        <w:t>Novos Clientes: Mantenha uma taxa agressiva (ex: 40-50%) na primeira compra para incentivar a conversão.</w:t>
        <w:br/>
        <w:t>Clientes Fiéis (alta frequência): Reduza a taxa (ex: 25-30%). Eles já são leais; o cashback se torna um bônus, não o principal motivo da compra.</w:t>
        <w:br/>
        <w:t>Clientes de Alto Valor (ticket médio alto): Ofereça uma taxa moderada (ex: 35%) ou benefícios exclusivos em vez de apenas cashback.</w:t>
        <w:br/>
        <w:t>Clientes em Risco (inativos): Crie campanhas reativas com taxas altas temporárias ("Ganhe 50% de volta na sua próxima compra! Sentimos sua falta.").</w:t>
        <w:br/>
        <w:br/>
      </w:r>
    </w:p>
    <w:p>
      <w:pPr>
        <w:pStyle w:val="ListBullet"/>
      </w:pPr>
      <w:r>
        <w:t>Novos Clientes: Mantenha uma taxa agressiva (ex: 40-50%) na primeira compra para incentivar a conversão.</w:t>
      </w:r>
    </w:p>
    <w:p>
      <w:pPr>
        <w:pStyle w:val="ListBullet"/>
      </w:pPr>
      <w:r>
        <w:t>Clientes Fiéis (alta frequência): Reduza a taxa (ex: 25-30%). Eles já são leais; o cashback se torna um bônus, não o principal motivo da compra.</w:t>
      </w:r>
    </w:p>
    <w:p>
      <w:pPr>
        <w:pStyle w:val="ListBullet"/>
      </w:pPr>
      <w:r>
        <w:t>Clientes de Alto Valor (ticket médio alto): Ofereça uma taxa moderada (ex: 35%) ou benefícios exclusivos em vez de apenas cashback.</w:t>
      </w:r>
    </w:p>
    <w:p>
      <w:pPr>
        <w:pStyle w:val="ListBullet"/>
      </w:pPr>
      <w:r>
        <w:t>Clientes em Risco (inativos): Crie campanhas reativas com taxas altas temporárias ("Ganhe 50% de volta na sua próxima compra! Sentimos sua falta.").</w:t>
      </w:r>
    </w:p>
    <w:p>
      <w:pPr>
        <w:pStyle w:val="ListBullet"/>
      </w:pPr>
      <w:r>
        <w:t>Por que funciona: Você direciona o maior investimento para onde ele gera mais resultado (aquisição e retenção de risco) e economiza com clientes que já são leais.</w:t>
      </w:r>
    </w:p>
    <w:p>
      <w:pPr>
        <w:pStyle w:val="ListBullet"/>
      </w:pPr>
      <w:r>
        <w:br/>
        <w:t>Ação 2: Implementar um Modelo de Cashback Variável.</w:t>
        <w:br/>
        <w:br/>
        <w:t>O que fazer: Vincule a porcentagem de cashback a categorias de produtos, margem de lucro ou dias da semana.</w:t>
        <w:br/>
        <w:t>Exemplos:</w:t>
        <w:br/>
        <w:t>Por Produto: Ofereça cashback maior em produtos de alta margem ou que precisam de giro de estoque.</w:t>
        <w:br/>
        <w:t>Por Dia: Crie "Terças do Cashback Turbinado" para aumentar as vendas em dias de baixo movimento.</w:t>
        <w:br/>
        <w:br/>
        <w:br/>
        <w:t>Por que funciona: Transforma o cashback de um custo fixo em uma ferramenta estratégica para influenciar o comportamento de compra e proteger suas margens.</w:t>
        <w:br/>
        <w:br/>
      </w:r>
    </w:p>
    <w:p>
      <w:pPr>
        <w:pStyle w:val="ListBullet"/>
      </w:pPr>
      <w:r>
        <w:t>O que fazer: Vincule a porcentagem de cashback a categorias de produtos, margem de lucro ou dias da semana.</w:t>
      </w:r>
    </w:p>
    <w:p>
      <w:pPr>
        <w:pStyle w:val="ListBullet"/>
      </w:pPr>
      <w:r>
        <w:t>Exemplos:</w:t>
        <w:br/>
        <w:t>Por Produto: Ofereça cashback maior em produtos de alta margem ou que precisam de giro de estoque.</w:t>
        <w:br/>
        <w:t>Por Dia: Crie "Terças do Cashback Turbinado" para aumentar as vendas em dias de baixo movimento.</w:t>
        <w:br/>
        <w:br/>
      </w:r>
    </w:p>
    <w:p>
      <w:pPr>
        <w:pStyle w:val="ListBullet"/>
      </w:pPr>
      <w:r>
        <w:t>Por Produto: Ofereça cashback maior em produtos de alta margem ou que precisam de giro de estoque.</w:t>
      </w:r>
    </w:p>
    <w:p>
      <w:pPr>
        <w:pStyle w:val="ListBullet"/>
      </w:pPr>
      <w:r>
        <w:t>Por Dia: Crie "Terças do Cashback Turbinado" para aumentar as vendas em dias de baixo movimento.</w:t>
      </w:r>
    </w:p>
    <w:p>
      <w:pPr>
        <w:pStyle w:val="ListBullet"/>
      </w:pPr>
      <w:r>
        <w:t>Por que funciona: Transforma o cashback de um custo fixo em uma ferramenta estratégica para influenciar o comportamento de compra e proteger suas margens.</w:t>
      </w:r>
    </w:p>
    <w:p>
      <w:r>
        <w:t>Ação 1: Segmentar as Taxas de Cashback.</w:t>
      </w:r>
    </w:p>
    <w:p>
      <w:r>
        <w:rPr>
          <w:b/>
        </w:rPr>
        <w:t>Ação 1: Segmentar as Taxas de Cashback.</w:t>
      </w:r>
    </w:p>
    <w:p>
      <w:pPr>
        <w:pStyle w:val="ListBullet"/>
      </w:pPr>
      <w:r>
        <w:t>O que fazer: Abandone a taxa única de 50%. Crie diferentes níveis de cashback com base no perfil do cliente.</w:t>
      </w:r>
    </w:p>
    <w:p>
      <w:pPr>
        <w:pStyle w:val="ListBullet"/>
      </w:pPr>
      <w:r>
        <w:t>Exemplos:</w:t>
        <w:br/>
        <w:t>Novos Clientes: Mantenha uma taxa agressiva (ex: 40-50%) na primeira compra para incentivar a conversão.</w:t>
        <w:br/>
        <w:t>Clientes Fiéis (alta frequência): Reduza a taxa (ex: 25-30%). Eles já são leais; o cashback se torna um bônus, não o principal motivo da compra.</w:t>
        <w:br/>
        <w:t>Clientes de Alto Valor (ticket médio alto): Ofereça uma taxa moderada (ex: 35%) ou benefícios exclusivos em vez de apenas cashback.</w:t>
        <w:br/>
        <w:t>Clientes em Risco (inativos): Crie campanhas reativas com taxas altas temporárias ("Ganhe 50% de volta na sua próxima compra! Sentimos sua falta.").</w:t>
        <w:br/>
        <w:br/>
      </w:r>
    </w:p>
    <w:p>
      <w:pPr>
        <w:pStyle w:val="ListBullet"/>
      </w:pPr>
      <w:r>
        <w:t>Novos Clientes: Mantenha uma taxa agressiva (ex: 40-50%) na primeira compra para incentivar a conversão.</w:t>
      </w:r>
    </w:p>
    <w:p>
      <w:pPr>
        <w:pStyle w:val="ListBullet"/>
      </w:pPr>
      <w:r>
        <w:t>Clientes Fiéis (alta frequência): Reduza a taxa (ex: 25-30%). Eles já são leais; o cashback se torna um bônus, não o principal motivo da compra.</w:t>
      </w:r>
    </w:p>
    <w:p>
      <w:pPr>
        <w:pStyle w:val="ListBullet"/>
      </w:pPr>
      <w:r>
        <w:t>Clientes de Alto Valor (ticket médio alto): Ofereça uma taxa moderada (ex: 35%) ou benefícios exclusivos em vez de apenas cashback.</w:t>
      </w:r>
    </w:p>
    <w:p>
      <w:pPr>
        <w:pStyle w:val="ListBullet"/>
      </w:pPr>
      <w:r>
        <w:t>Clientes em Risco (inativos): Crie campanhas reativas com taxas altas temporárias ("Ganhe 50% de volta na sua próxima compra! Sentimos sua falta.").</w:t>
      </w:r>
    </w:p>
    <w:p>
      <w:pPr>
        <w:pStyle w:val="ListBullet"/>
      </w:pPr>
      <w:r>
        <w:t>Por que funciona: Você direciona o maior investimento para onde ele gera mais resultado (aquisição e retenção de risco) e economiza com clientes que já são leais.</w:t>
      </w:r>
    </w:p>
    <w:p>
      <w:r>
        <w:rPr>
          <w:b/>
        </w:rPr>
        <w:t>O que fazer:</w:t>
      </w:r>
    </w:p>
    <w:p>
      <w:r>
        <w:rPr>
          <w:b/>
        </w:rPr>
        <w:t>Exemplos:</w:t>
      </w:r>
    </w:p>
    <w:p>
      <w:pPr>
        <w:pStyle w:val="ListBullet"/>
      </w:pPr>
      <w:r>
        <w:t>Novos Clientes: Mantenha uma taxa agressiva (ex: 40-50%) na primeira compra para incentivar a conversão.</w:t>
      </w:r>
    </w:p>
    <w:p>
      <w:pPr>
        <w:pStyle w:val="ListBullet"/>
      </w:pPr>
      <w:r>
        <w:t>Clientes Fiéis (alta frequência): Reduza a taxa (ex: 25-30%). Eles já são leais; o cashback se torna um bônus, não o principal motivo da compra.</w:t>
      </w:r>
    </w:p>
    <w:p>
      <w:pPr>
        <w:pStyle w:val="ListBullet"/>
      </w:pPr>
      <w:r>
        <w:t>Clientes de Alto Valor (ticket médio alto): Ofereça uma taxa moderada (ex: 35%) ou benefícios exclusivos em vez de apenas cashback.</w:t>
      </w:r>
    </w:p>
    <w:p>
      <w:pPr>
        <w:pStyle w:val="ListBullet"/>
      </w:pPr>
      <w:r>
        <w:t>Clientes em Risco (inativos): Crie campanhas reativas com taxas altas temporárias ("Ganhe 50% de volta na sua próxima compra! Sentimos sua falta.").</w:t>
      </w:r>
    </w:p>
    <w:p>
      <w:r>
        <w:rPr>
          <w:b/>
        </w:rPr>
        <w:t>Novos Clientes:</w:t>
      </w:r>
    </w:p>
    <w:p>
      <w:r>
        <w:rPr>
          <w:b/>
        </w:rPr>
        <w:t>Clientes Fiéis (alta frequência):</w:t>
      </w:r>
    </w:p>
    <w:p>
      <w:r>
        <w:rPr>
          <w:b/>
        </w:rPr>
        <w:t>Clientes de Alto Valor (ticket médio alto):</w:t>
      </w:r>
    </w:p>
    <w:p>
      <w:r>
        <w:rPr>
          <w:b/>
        </w:rPr>
        <w:t>Clientes em Risco (inativos):</w:t>
      </w:r>
    </w:p>
    <w:p>
      <w:r>
        <w:rPr>
          <w:b/>
        </w:rPr>
        <w:t>Por que funciona:</w:t>
      </w:r>
    </w:p>
    <w:p>
      <w:r>
        <w:t>Ação 2: Implementar um Modelo de Cashback Variável.</w:t>
      </w:r>
    </w:p>
    <w:p>
      <w:r>
        <w:rPr>
          <w:b/>
        </w:rPr>
        <w:t>Ação 2: Implementar um Modelo de Cashback Variável.</w:t>
      </w:r>
    </w:p>
    <w:p>
      <w:pPr>
        <w:pStyle w:val="ListBullet"/>
      </w:pPr>
      <w:r>
        <w:t>O que fazer: Vincule a porcentagem de cashback a categorias de produtos, margem de lucro ou dias da semana.</w:t>
      </w:r>
    </w:p>
    <w:p>
      <w:pPr>
        <w:pStyle w:val="ListBullet"/>
      </w:pPr>
      <w:r>
        <w:t>Exemplos:</w:t>
        <w:br/>
        <w:t>Por Produto: Ofereça cashback maior em produtos de alta margem ou que precisam de giro de estoque.</w:t>
        <w:br/>
        <w:t>Por Dia: Crie "Terças do Cashback Turbinado" para aumentar as vendas em dias de baixo movimento.</w:t>
        <w:br/>
        <w:br/>
      </w:r>
    </w:p>
    <w:p>
      <w:pPr>
        <w:pStyle w:val="ListBullet"/>
      </w:pPr>
      <w:r>
        <w:t>Por Produto: Ofereça cashback maior em produtos de alta margem ou que precisam de giro de estoque.</w:t>
      </w:r>
    </w:p>
    <w:p>
      <w:pPr>
        <w:pStyle w:val="ListBullet"/>
      </w:pPr>
      <w:r>
        <w:t>Por Dia: Crie "Terças do Cashback Turbinado" para aumentar as vendas em dias de baixo movimento.</w:t>
      </w:r>
    </w:p>
    <w:p>
      <w:pPr>
        <w:pStyle w:val="ListBullet"/>
      </w:pPr>
      <w:r>
        <w:t>Por que funciona: Transforma o cashback de um custo fixo em uma ferramenta estratégica para influenciar o comportamento de compra e proteger suas margens.</w:t>
      </w:r>
    </w:p>
    <w:p>
      <w:r>
        <w:rPr>
          <w:b/>
        </w:rPr>
        <w:t>O que fazer:</w:t>
      </w:r>
    </w:p>
    <w:p>
      <w:r>
        <w:rPr>
          <w:b/>
        </w:rPr>
        <w:t>Exemplos:</w:t>
      </w:r>
    </w:p>
    <w:p>
      <w:pPr>
        <w:pStyle w:val="ListBullet"/>
      </w:pPr>
      <w:r>
        <w:t>Por Produto: Ofereça cashback maior em produtos de alta margem ou que precisam de giro de estoque.</w:t>
      </w:r>
    </w:p>
    <w:p>
      <w:pPr>
        <w:pStyle w:val="ListBullet"/>
      </w:pPr>
      <w:r>
        <w:t>Por Dia: Crie "Terças do Cashback Turbinado" para aumentar as vendas em dias de baixo movimento.</w:t>
      </w:r>
    </w:p>
    <w:p>
      <w:r>
        <w:rPr>
          <w:b/>
        </w:rPr>
        <w:t>Por Produto:</w:t>
      </w:r>
    </w:p>
    <w:p>
      <w:r>
        <w:rPr>
          <w:b/>
        </w:rPr>
        <w:t>Por Dia:</w:t>
      </w:r>
    </w:p>
    <w:p>
      <w:r>
        <w:rPr>
          <w:b/>
        </w:rPr>
        <w:t>Por que funciona:</w:t>
      </w:r>
    </w:p>
    <w:p>
      <w:pPr>
        <w:pStyle w:val="Heading3"/>
      </w:pPr>
      <w:r>
        <w:rPr>
          <w:b/>
          <w:i/>
          <w:sz w:val="24"/>
        </w:rPr>
        <w:t>2. Análise e Inteligência de Dados</w:t>
      </w:r>
    </w:p>
    <w:p>
      <w:r>
        <w:t>Os insights mostram que você já tem dados. Agora é hora de aprofundar a análise para tomar decisões mais inteligentes.</w:t>
      </w:r>
    </w:p>
    <w:p>
      <w:pPr>
        <w:pStyle w:val="ListBullet"/>
      </w:pPr>
      <w:r>
        <w:br/>
        <w:t>Ação 3: Calcular o LTV (Lifetime Value) por Segmento.</w:t>
        <w:br/>
        <w:br/>
        <w:t>O que fazer: Compare o LTV de clientes que usam o cashback com o de clientes que não usam. A diferença (incremental) é o verdadeiro valor gerado pelo programa.</w:t>
        <w:br/>
        <w:t>Pergunta a responder: O aumento no LTV dos clientes do programa compensa os R$ 637 mil investidos? Se não, as taxas precisam ser ajustadas urgentemente.</w:t>
        <w:br/>
        <w:t>Por que funciona: Ajuda a provar o valor real do programa para além da "correlação com a fidelização", focando diretamente na lucratividade a longo prazo.</w:t>
        <w:br/>
        <w:br/>
      </w:r>
    </w:p>
    <w:p>
      <w:pPr>
        <w:pStyle w:val="ListBullet"/>
      </w:pPr>
      <w:r>
        <w:t>O que fazer: Compare o LTV de clientes que usam o cashback com o de clientes que não usam. A diferença (incremental) é o verdadeiro valor gerado pelo programa.</w:t>
      </w:r>
    </w:p>
    <w:p>
      <w:pPr>
        <w:pStyle w:val="ListBullet"/>
      </w:pPr>
      <w:r>
        <w:t>Pergunta a responder: O aumento no LTV dos clientes do programa compensa os R$ 637 mil investidos? Se não, as taxas precisam ser ajustadas urgentemente.</w:t>
      </w:r>
    </w:p>
    <w:p>
      <w:pPr>
        <w:pStyle w:val="ListBullet"/>
      </w:pPr>
      <w:r>
        <w:t>Por que funciona: Ajuda a provar o valor real do programa para além da "correlação com a fidelização", focando diretamente na lucratividade a longo prazo.</w:t>
      </w:r>
    </w:p>
    <w:p>
      <w:pPr>
        <w:pStyle w:val="ListBullet"/>
      </w:pPr>
      <w:r>
        <w:br/>
        <w:t>Ação 4: Realizar Testes A/B.</w:t>
        <w:br/>
        <w:br/>
        <w:t>O que fazer: Antes de mudar tudo, teste suas hipóteses. Crie dois grupos de clientes similares:</w:t>
        <w:br/>
        <w:t>Grupo A (Controle): Mantém a taxa de 50%.</w:t>
        <w:br/>
        <w:t>Grupo B (Teste): Recebe uma nova taxa (ex: 35%).</w:t>
        <w:br/>
        <w:br/>
        <w:br/>
        <w:t>Métricas para avaliar: Frequência de compra, ticket médio e taxa de churn (cancelamento/inativação) em ambos os grupos.</w:t>
        <w:br/>
        <w:t>Por que funciona: Permite tomar decisões baseadas em dados concretos, minimizando o risco de perder clientes ao reduzir o benefício.</w:t>
        <w:br/>
        <w:br/>
      </w:r>
    </w:p>
    <w:p>
      <w:pPr>
        <w:pStyle w:val="ListBullet"/>
      </w:pPr>
      <w:r>
        <w:t>O que fazer: Antes de mudar tudo, teste suas hipóteses. Crie dois grupos de clientes similares:</w:t>
        <w:br/>
        <w:t>Grupo A (Controle): Mantém a taxa de 50%.</w:t>
        <w:br/>
        <w:t>Grupo B (Teste): Recebe uma nova taxa (ex: 35%).</w:t>
        <w:br/>
        <w:br/>
      </w:r>
    </w:p>
    <w:p>
      <w:pPr>
        <w:pStyle w:val="ListBullet"/>
      </w:pPr>
      <w:r>
        <w:t>Grupo A (Controle): Mantém a taxa de 50%.</w:t>
      </w:r>
    </w:p>
    <w:p>
      <w:pPr>
        <w:pStyle w:val="ListBullet"/>
      </w:pPr>
      <w:r>
        <w:t>Grupo B (Teste): Recebe uma nova taxa (ex: 35%).</w:t>
      </w:r>
    </w:p>
    <w:p>
      <w:pPr>
        <w:pStyle w:val="ListBullet"/>
      </w:pPr>
      <w:r>
        <w:t>Métricas para avaliar: Frequência de compra, ticket médio e taxa de churn (cancelamento/inativação) em ambos os grupos.</w:t>
      </w:r>
    </w:p>
    <w:p>
      <w:pPr>
        <w:pStyle w:val="ListBullet"/>
      </w:pPr>
      <w:r>
        <w:t>Por que funciona: Permite tomar decisões baseadas em dados concretos, minimizando o risco de perder clientes ao reduzir o benefício.</w:t>
      </w:r>
    </w:p>
    <w:p>
      <w:r>
        <w:t>Ação 3: Calcular o LTV (Lifetime Value) por Segmento.</w:t>
      </w:r>
    </w:p>
    <w:p>
      <w:r>
        <w:rPr>
          <w:b/>
        </w:rPr>
        <w:t>Ação 3: Calcular o LTV (Lifetime Value) por Segmento.</w:t>
      </w:r>
    </w:p>
    <w:p>
      <w:pPr>
        <w:pStyle w:val="ListBullet"/>
      </w:pPr>
      <w:r>
        <w:t>O que fazer: Compare o LTV de clientes que usam o cashback com o de clientes que não usam. A diferença (incremental) é o verdadeiro valor gerado pelo programa.</w:t>
      </w:r>
    </w:p>
    <w:p>
      <w:pPr>
        <w:pStyle w:val="ListBullet"/>
      </w:pPr>
      <w:r>
        <w:t>Pergunta a responder: O aumento no LTV dos clientes do programa compensa os R$ 637 mil investidos? Se não, as taxas precisam ser ajustadas urgentemente.</w:t>
      </w:r>
    </w:p>
    <w:p>
      <w:pPr>
        <w:pStyle w:val="ListBullet"/>
      </w:pPr>
      <w:r>
        <w:t>Por que funciona: Ajuda a provar o valor real do programa para além da "correlação com a fidelização", focando diretamente na lucratividade a longo prazo.</w:t>
      </w:r>
    </w:p>
    <w:p>
      <w:r>
        <w:rPr>
          <w:b/>
        </w:rPr>
        <w:t>O que fazer:</w:t>
      </w:r>
    </w:p>
    <w:p>
      <w:r>
        <w:rPr>
          <w:b/>
        </w:rPr>
        <w:t>Pergunta a responder:</w:t>
      </w:r>
    </w:p>
    <w:p>
      <w:r>
        <w:rPr>
          <w:b/>
        </w:rPr>
        <w:t>Por que funciona:</w:t>
      </w:r>
    </w:p>
    <w:p>
      <w:r>
        <w:t>Ação 4: Realizar Testes A/B.</w:t>
      </w:r>
    </w:p>
    <w:p>
      <w:r>
        <w:rPr>
          <w:b/>
        </w:rPr>
        <w:t>Ação 4: Realizar Testes A/B.</w:t>
      </w:r>
    </w:p>
    <w:p>
      <w:pPr>
        <w:pStyle w:val="ListBullet"/>
      </w:pPr>
      <w:r>
        <w:t>O que fazer: Antes de mudar tudo, teste suas hipóteses. Crie dois grupos de clientes similares:</w:t>
        <w:br/>
        <w:t>Grupo A (Controle): Mantém a taxa de 50%.</w:t>
        <w:br/>
        <w:t>Grupo B (Teste): Recebe uma nova taxa (ex: 35%).</w:t>
        <w:br/>
        <w:br/>
      </w:r>
    </w:p>
    <w:p>
      <w:pPr>
        <w:pStyle w:val="ListBullet"/>
      </w:pPr>
      <w:r>
        <w:t>Grupo A (Controle): Mantém a taxa de 50%.</w:t>
      </w:r>
    </w:p>
    <w:p>
      <w:pPr>
        <w:pStyle w:val="ListBullet"/>
      </w:pPr>
      <w:r>
        <w:t>Grupo B (Teste): Recebe uma nova taxa (ex: 35%).</w:t>
      </w:r>
    </w:p>
    <w:p>
      <w:pPr>
        <w:pStyle w:val="ListBullet"/>
      </w:pPr>
      <w:r>
        <w:t>Métricas para avaliar: Frequência de compra, ticket médio e taxa de churn (cancelamento/inativação) em ambos os grupos.</w:t>
      </w:r>
    </w:p>
    <w:p>
      <w:pPr>
        <w:pStyle w:val="ListBullet"/>
      </w:pPr>
      <w:r>
        <w:t>Por que funciona: Permite tomar decisões baseadas em dados concretos, minimizando o risco de perder clientes ao reduzir o benefício.</w:t>
      </w:r>
    </w:p>
    <w:p>
      <w:r>
        <w:rPr>
          <w:b/>
        </w:rPr>
        <w:t>O que fazer:</w:t>
      </w:r>
    </w:p>
    <w:p>
      <w:pPr>
        <w:pStyle w:val="ListBullet"/>
      </w:pPr>
      <w:r>
        <w:t>Grupo A (Controle): Mantém a taxa de 50%.</w:t>
      </w:r>
    </w:p>
    <w:p>
      <w:pPr>
        <w:pStyle w:val="ListBullet"/>
      </w:pPr>
      <w:r>
        <w:t>Grupo B (Teste): Recebe uma nova taxa (ex: 35%).</w:t>
      </w:r>
    </w:p>
    <w:p>
      <w:r>
        <w:rPr>
          <w:b/>
        </w:rPr>
        <w:t>Grupo A (Controle):</w:t>
      </w:r>
    </w:p>
    <w:p>
      <w:r>
        <w:rPr>
          <w:b/>
        </w:rPr>
        <w:t>Grupo B (Teste):</w:t>
      </w:r>
    </w:p>
    <w:p>
      <w:r>
        <w:rPr>
          <w:b/>
        </w:rPr>
        <w:t>Métricas para avaliar:</w:t>
      </w:r>
    </w:p>
    <w:p>
      <w:r>
        <w:rPr>
          <w:b/>
        </w:rPr>
        <w:t>Por que funciona:</w:t>
      </w:r>
    </w:p>
    <w:p>
      <w:pPr>
        <w:pStyle w:val="Heading3"/>
      </w:pPr>
      <w:r>
        <w:rPr>
          <w:b/>
          <w:i/>
          <w:sz w:val="24"/>
        </w:rPr>
        <w:t>3. Estratégia e Engajamento do Cliente</w:t>
      </w:r>
    </w:p>
    <w:p>
      <w:r>
        <w:t>A fidelização vai além do dinheiro. Use o programa para criar uma experiência melhor.</w:t>
      </w:r>
    </w:p>
    <w:p>
      <w:pPr>
        <w:pStyle w:val="ListBullet"/>
      </w:pPr>
      <w:r>
        <w:br/>
        <w:t>Ação 5: Gamificar o Programa de Cashback.</w:t>
        <w:br/>
        <w:br/>
        <w:t>O que fazer: Transforme o acúmulo de cashback em um jogo.</w:t>
        <w:br/>
        <w:t>Exemplos:</w:t>
        <w:br/>
        <w:t>Metas e Conquistas: "Faça 3 compras este mês e ganhe um bônus de R$ 20 de cashback."</w:t>
        <w:br/>
        <w:t>Níveis de Fidelidade: Crie níveis (Bronze, Prata, Ouro) onde clientes sobem de status e ganham taxas de cashback maiores e outros benefícios.</w:t>
        <w:br/>
        <w:br/>
        <w:br/>
        <w:t>Por que funciona: Gera engajamento e cria uma barreira de saída, pois os clientes não querem perder seu status ou progresso.</w:t>
        <w:br/>
        <w:br/>
      </w:r>
    </w:p>
    <w:p>
      <w:pPr>
        <w:pStyle w:val="ListBullet"/>
      </w:pPr>
      <w:r>
        <w:t>O que fazer: Transforme o acúmulo de cashback em um jogo.</w:t>
      </w:r>
    </w:p>
    <w:p>
      <w:pPr>
        <w:pStyle w:val="ListBullet"/>
      </w:pPr>
      <w:r>
        <w:t>Exemplos:</w:t>
        <w:br/>
        <w:t>Metas e Conquistas: "Faça 3 compras este mês e ganhe um bônus de R$ 20 de cashback."</w:t>
        <w:br/>
        <w:t>Níveis de Fidelidade: Crie níveis (Bronze, Prata, Ouro) onde clientes sobem de status e ganham taxas de cashback maiores e outros benefícios.</w:t>
        <w:br/>
        <w:br/>
      </w:r>
    </w:p>
    <w:p>
      <w:pPr>
        <w:pStyle w:val="ListBullet"/>
      </w:pPr>
      <w:r>
        <w:t>Metas e Conquistas: "Faça 3 compras este mês e ganhe um bônus de R$ 20 de cashback."</w:t>
      </w:r>
    </w:p>
    <w:p>
      <w:pPr>
        <w:pStyle w:val="ListBullet"/>
      </w:pPr>
      <w:r>
        <w:t>Níveis de Fidelidade: Crie níveis (Bronze, Prata, Ouro) onde clientes sobem de status e ganham taxas de cashback maiores e outros benefícios.</w:t>
      </w:r>
    </w:p>
    <w:p>
      <w:pPr>
        <w:pStyle w:val="ListBullet"/>
      </w:pPr>
      <w:r>
        <w:t>Por que funciona: Gera engajamento e cria uma barreira de saída, pois os clientes não querem perder seu status ou progresso.</w:t>
      </w:r>
    </w:p>
    <w:p>
      <w:pPr>
        <w:pStyle w:val="ListBullet"/>
      </w:pPr>
      <w:r>
        <w:br/>
        <w:t>Ação 6: Melhorar a Comunicação do Valor Percebido.</w:t>
        <w:br/>
        <w:br/>
        <w:t>O que fazer: Mostre ativamente ao cliente o quanto ele está economizando.</w:t>
        <w:br/>
        <w:t>Exemplos:</w:t>
        <w:br/>
        <w:t>No extrato do app/site: "Você já economizou R$ XXX,XX este ano com nosso cashback!"</w:t>
        <w:br/>
        <w:t>Em e-mails marketing: Destaque o saldo de cashback como "dinheiro esperando por você".</w:t>
        <w:br/>
        <w:br/>
        <w:br/>
        <w:t>Por que funciona: Reforça o benefício do programa na mente do cliente, aumentando a percepção de valor e a probabilidade de ele voltar a comprar para usar o saldo.</w:t>
        <w:br/>
        <w:br/>
      </w:r>
    </w:p>
    <w:p>
      <w:pPr>
        <w:pStyle w:val="ListBullet"/>
      </w:pPr>
      <w:r>
        <w:t>O que fazer: Mostre ativamente ao cliente o quanto ele está economizando.</w:t>
      </w:r>
    </w:p>
    <w:p>
      <w:pPr>
        <w:pStyle w:val="ListBullet"/>
      </w:pPr>
      <w:r>
        <w:t>Exemplos:</w:t>
        <w:br/>
        <w:t>No extrato do app/site: "Você já economizou R$ XXX,XX este ano com nosso cashback!"</w:t>
        <w:br/>
        <w:t>Em e-mails marketing: Destaque o saldo de cashback como "dinheiro esperando por você".</w:t>
        <w:br/>
        <w:br/>
      </w:r>
    </w:p>
    <w:p>
      <w:pPr>
        <w:pStyle w:val="ListBullet"/>
      </w:pPr>
      <w:r>
        <w:t>No extrato do app/site: "Você já economizou R$ XXX,XX este ano com nosso cashback!"</w:t>
      </w:r>
    </w:p>
    <w:p>
      <w:pPr>
        <w:pStyle w:val="ListBullet"/>
      </w:pPr>
      <w:r>
        <w:t>Em e-mails marketing: Destaque o saldo de cashback como "dinheiro esperando por você".</w:t>
      </w:r>
    </w:p>
    <w:p>
      <w:pPr>
        <w:pStyle w:val="ListBullet"/>
      </w:pPr>
      <w:r>
        <w:t>Por que funciona: Reforça o benefício do programa na mente do cliente, aumentando a percepção de valor e a probabilidade de ele voltar a comprar para usar o saldo.</w:t>
      </w:r>
    </w:p>
    <w:p>
      <w:r>
        <w:t>Ação 5: Gamificar o Programa de Cashback.</w:t>
      </w:r>
    </w:p>
    <w:p>
      <w:r>
        <w:rPr>
          <w:b/>
        </w:rPr>
        <w:t>Ação 5: Gamificar o Programa de Cashback.</w:t>
      </w:r>
    </w:p>
    <w:p>
      <w:pPr>
        <w:pStyle w:val="ListBullet"/>
      </w:pPr>
      <w:r>
        <w:t>O que fazer: Transforme o acúmulo de cashback em um jogo.</w:t>
      </w:r>
    </w:p>
    <w:p>
      <w:pPr>
        <w:pStyle w:val="ListBullet"/>
      </w:pPr>
      <w:r>
        <w:t>Exemplos:</w:t>
        <w:br/>
        <w:t>Metas e Conquistas: "Faça 3 compras este mês e ganhe um bônus de R$ 20 de cashback."</w:t>
        <w:br/>
        <w:t>Níveis de Fidelidade: Crie níveis (Bronze, Prata, Ouro) onde clientes sobem de status e ganham taxas de cashback maiores e outros benefícios.</w:t>
        <w:br/>
        <w:br/>
      </w:r>
    </w:p>
    <w:p>
      <w:pPr>
        <w:pStyle w:val="ListBullet"/>
      </w:pPr>
      <w:r>
        <w:t>Metas e Conquistas: "Faça 3 compras este mês e ganhe um bônus de R$ 20 de cashback."</w:t>
      </w:r>
    </w:p>
    <w:p>
      <w:pPr>
        <w:pStyle w:val="ListBullet"/>
      </w:pPr>
      <w:r>
        <w:t>Níveis de Fidelidade: Crie níveis (Bronze, Prata, Ouro) onde clientes sobem de status e ganham taxas de cashback maiores e outros benefícios.</w:t>
      </w:r>
    </w:p>
    <w:p>
      <w:pPr>
        <w:pStyle w:val="ListBullet"/>
      </w:pPr>
      <w:r>
        <w:t>Por que funciona: Gera engajamento e cria uma barreira de saída, pois os clientes não querem perder seu status ou progresso.</w:t>
      </w:r>
    </w:p>
    <w:p>
      <w:r>
        <w:rPr>
          <w:b/>
        </w:rPr>
        <w:t>O que fazer:</w:t>
      </w:r>
    </w:p>
    <w:p>
      <w:r>
        <w:rPr>
          <w:b/>
        </w:rPr>
        <w:t>Exemplos:</w:t>
      </w:r>
    </w:p>
    <w:p>
      <w:pPr>
        <w:pStyle w:val="ListBullet"/>
      </w:pPr>
      <w:r>
        <w:t>Metas e Conquistas: "Faça 3 compras este mês e ganhe um bônus de R$ 20 de cashback."</w:t>
      </w:r>
    </w:p>
    <w:p>
      <w:pPr>
        <w:pStyle w:val="ListBullet"/>
      </w:pPr>
      <w:r>
        <w:t>Níveis de Fidelidade: Crie níveis (Bronze, Prata, Ouro) onde clientes sobem de status e ganham taxas de cashback maiores e outros benefícios.</w:t>
      </w:r>
    </w:p>
    <w:p>
      <w:r>
        <w:rPr>
          <w:b/>
        </w:rPr>
        <w:t>Metas e Conquistas:</w:t>
      </w:r>
    </w:p>
    <w:p>
      <w:r>
        <w:rPr>
          <w:b/>
        </w:rPr>
        <w:t>Níveis de Fidelidade:</w:t>
      </w:r>
    </w:p>
    <w:p>
      <w:r>
        <w:rPr>
          <w:b/>
        </w:rPr>
        <w:t>Por que funciona:</w:t>
      </w:r>
    </w:p>
    <w:p>
      <w:r>
        <w:t>Ação 6: Melhorar a Comunicação do Valor Percebido.</w:t>
      </w:r>
    </w:p>
    <w:p>
      <w:r>
        <w:rPr>
          <w:b/>
        </w:rPr>
        <w:t>Ação 6: Melhorar a Comunicação do Valor Percebido.</w:t>
      </w:r>
    </w:p>
    <w:p>
      <w:pPr>
        <w:pStyle w:val="ListBullet"/>
      </w:pPr>
      <w:r>
        <w:t>O que fazer: Mostre ativamente ao cliente o quanto ele está economizando.</w:t>
      </w:r>
    </w:p>
    <w:p>
      <w:pPr>
        <w:pStyle w:val="ListBullet"/>
      </w:pPr>
      <w:r>
        <w:t>Exemplos:</w:t>
        <w:br/>
        <w:t>No extrato do app/site: "Você já economizou R$ XXX,XX este ano com nosso cashback!"</w:t>
        <w:br/>
        <w:t>Em e-mails marketing: Destaque o saldo de cashback como "dinheiro esperando por você".</w:t>
        <w:br/>
        <w:br/>
      </w:r>
    </w:p>
    <w:p>
      <w:pPr>
        <w:pStyle w:val="ListBullet"/>
      </w:pPr>
      <w:r>
        <w:t>No extrato do app/site: "Você já economizou R$ XXX,XX este ano com nosso cashback!"</w:t>
      </w:r>
    </w:p>
    <w:p>
      <w:pPr>
        <w:pStyle w:val="ListBullet"/>
      </w:pPr>
      <w:r>
        <w:t>Em e-mails marketing: Destaque o saldo de cashback como "dinheiro esperando por você".</w:t>
      </w:r>
    </w:p>
    <w:p>
      <w:pPr>
        <w:pStyle w:val="ListBullet"/>
      </w:pPr>
      <w:r>
        <w:t>Por que funciona: Reforça o benefício do programa na mente do cliente, aumentando a percepção de valor e a probabilidade de ele voltar a comprar para usar o saldo.</w:t>
      </w:r>
    </w:p>
    <w:p>
      <w:r>
        <w:rPr>
          <w:b/>
        </w:rPr>
        <w:t>O que fazer:</w:t>
      </w:r>
    </w:p>
    <w:p>
      <w:r>
        <w:rPr>
          <w:b/>
        </w:rPr>
        <w:t>Exemplos:</w:t>
      </w:r>
    </w:p>
    <w:p>
      <w:pPr>
        <w:pStyle w:val="ListBullet"/>
      </w:pPr>
      <w:r>
        <w:t>No extrato do app/site: "Você já economizou R$ XXX,XX este ano com nosso cashback!"</w:t>
      </w:r>
    </w:p>
    <w:p>
      <w:pPr>
        <w:pStyle w:val="ListBullet"/>
      </w:pPr>
      <w:r>
        <w:t>Em e-mails marketing: Destaque o saldo de cashback como "dinheiro esperando por você".</w:t>
      </w:r>
    </w:p>
    <w:p>
      <w:r>
        <w:rPr>
          <w:b/>
        </w:rPr>
        <w:t>Por que funciona:</w:t>
      </w:r>
    </w:p>
    <w:p>
      <w:pPr>
        <w:pStyle w:val="Heading3"/>
      </w:pPr>
      <w:r>
        <w:rPr>
          <w:b/>
          <w:i/>
          <w:sz w:val="24"/>
        </w:rPr>
        <w:t>Resumo das Recomendações Prioritárias:</w:t>
      </w:r>
    </w:p>
    <w:p>
      <w:pPr>
        <w:pStyle w:val="ListNumber"/>
      </w:pPr>
      <w:r>
        <w:t>1. Imediato: Inicie um Teste A/B com uma taxa de cashback reduzida (ex: 35%) para um pequeno grupo de clientes para medir o impacto na frequência de compra.</w:t>
      </w:r>
    </w:p>
    <w:p>
      <w:pPr>
        <w:pStyle w:val="ListNumber"/>
      </w:pPr>
      <w:r>
        <w:t>2. Curto Prazo: Comece a segmentar os clientes (novos vs. fiéis) e aplique taxas de cashback diferentes para cada grupo.</w:t>
      </w:r>
    </w:p>
    <w:p>
      <w:pPr>
        <w:pStyle w:val="ListNumber"/>
      </w:pPr>
      <w:r>
        <w:t>3. Médio Prazo: Aprofunde a análise de LTV para justificar o investimento e defina metas claras de ROI para o programa.</w:t>
      </w:r>
    </w:p>
    <w:p>
      <w:r>
        <w:rPr>
          <w:b/>
        </w:rPr>
        <w:t>Imediato:</w:t>
      </w:r>
    </w:p>
    <w:p>
      <w:r>
        <w:rPr>
          <w:b/>
        </w:rPr>
        <w:t>Teste A/B</w:t>
      </w:r>
    </w:p>
    <w:p>
      <w:r>
        <w:rPr>
          <w:b/>
        </w:rPr>
        <w:t>Curto Prazo:</w:t>
      </w:r>
    </w:p>
    <w:p>
      <w:r>
        <w:rPr>
          <w:b/>
        </w:rPr>
        <w:t>segmentar os clientes</w:t>
      </w:r>
    </w:p>
    <w:p>
      <w:r>
        <w:rPr>
          <w:b/>
        </w:rPr>
        <w:t>Médio Prazo:</w:t>
      </w:r>
    </w:p>
    <w:p>
      <w:r>
        <w:rPr>
          <w:b/>
        </w:rPr>
        <w:t>análise de LTV</w:t>
      </w:r>
    </w:p>
    <w:p>
      <w:r>
        <w:t>O programa já é um ativo valioso. O próximo passo é evoluir de uma estratégia de "força bruta" (50% para todos) para uma abordagem cirúrgica e inteligente, que maximize a fidelidade e, principalmente, a sua margem líquida.</w:t>
      </w:r>
    </w:p>
    <w:p>
      <w:r>
        <w:rPr>
          <w:b/>
        </w:rPr>
        <w:t>margem líquida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